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0000"/>
          <w:sz w:val="28"/>
        </w:rPr>
        <w:t>LIFE PILOT</w:t>
      </w:r>
    </w:p>
    <w:p>
      <w:pPr>
        <w:pStyle w:val="Title"/>
        <w:jc w:val="center"/>
      </w:pPr>
      <w:r>
        <w:t>Life Pilot 開發者技術文件</w:t>
      </w:r>
    </w:p>
    <w:p>
      <w:pPr>
        <w:jc w:val="center"/>
      </w:pPr>
      <w:r>
        <w:rPr>
          <w:color w:val="000000"/>
          <w:sz w:val="28"/>
        </w:rPr>
        <w:t>系統架構與效能維護技術指南</w:t>
      </w:r>
    </w:p>
    <w:p/>
    <w:p>
      <w:pPr>
        <w:jc w:val="center"/>
      </w:pPr>
      <w:r>
        <w:t>文件版本　2026.10 完整版</w:t>
      </w:r>
    </w:p>
    <w:p>
      <w:pPr>
        <w:jc w:val="center"/>
      </w:pPr>
      <w:r>
        <w:t>更新日期　2026-10-16</w:t>
      </w:r>
    </w:p>
    <w:p>
      <w:pPr>
        <w:jc w:val="center"/>
      </w:pPr>
      <w:r>
        <w:t>程式基準　41789f21</w:t>
      </w:r>
    </w:p>
    <w:p>
      <w:pPr>
        <w:jc w:val="center"/>
      </w:pPr>
      <w:r>
        <w:t>適用對象　Life Pilot 開發、維運、資料庫與資安人員</w:t>
      </w:r>
    </w:p>
    <w:p/>
    <w:p>
      <w:pPr>
        <w:jc w:val="center"/>
      </w:pPr>
      <w:r>
        <w:rPr>
          <w:color w:val="000000"/>
          <w:sz w:val="22"/>
        </w:rPr>
        <w:t>Life Pilot 操作與維護文件</w:t>
      </w:r>
      <w:r>
        <w:br w:type="page"/>
      </w:r>
    </w:p>
    <w:p>
      <w:pPr>
        <w:pStyle w:val="Heading1"/>
      </w:pPr>
      <w:r>
        <w:t>文件說明</w:t>
      </w:r>
    </w:p>
    <w:p>
      <w:r>
        <w:rPr>
          <w:rFonts w:ascii="Aptos" w:hAnsi="Aptos" w:eastAsia="Microsoft JhengHei"/>
        </w:rPr>
        <w:t>本文件以 2026-10-16 提交 41789f21 為操作與程式對照基準。價格、額度、生效日期與授權由管理者及資料庫設定決定，請以當下帳號所對應的有效版本為準。測試案例須由實機操作後填寫結果，不預先視為通過。</w:t>
      </w:r>
    </w:p>
    <w:p>
      <w:pPr>
        <w:pStyle w:val="Heading1"/>
      </w:pPr>
      <w:r>
        <w:t>文件導覽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302"/>
      </w:tblGrid>
      <w:tr>
        <w:trPr>
          <w:tblHeader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章節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內容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 系統邊界與資料流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 開發環境與版本基準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3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3 MVC 分工與重構原則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4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4 啟動 登入與帳號生命週期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5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5 頁面初始化與監聽管理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6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6 雲端與本機資料路由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7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7 本機快照與資料完整性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8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8 搬移流程與失敗邊界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9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9 回憶首屏分批載入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10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10 首筆顯示與背景工作狀態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11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11 延後解析子活動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12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12 卡片 圖片與篩選重建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13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13 回憶效能診斷與實測解讀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14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14 推薦內容更新與分頁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15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15 行事曆資料與跨月快取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16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16 行程加入 完成與跨模組關聯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17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17 首頁 Dashboard 的等待依賴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18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18 日期 時區 小數與分類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19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19 訂閱版本與累加權益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20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20 管理介面與廠商權益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21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21 分享與提醒契約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22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22 遊戲與 Blockly 維護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23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23 Excel 匯出與個資處理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24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24 RPC 與 API 查核清單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25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25 FastAPI 啟動與部署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26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26 安全 權限與清理排程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27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27 測試 發佈與日常維護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28</w:t>
            </w:r>
          </w:p>
        </w:tc>
        <w:tc>
          <w:tcPr>
            <w:tcW w:type="dxa" w:w="93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28 維護時優先保護的規則</w:t>
            </w:r>
          </w:p>
        </w:tc>
      </w:tr>
    </w:tbl>
    <w:p>
      <w:r>
        <w:br w:type="page"/>
      </w:r>
    </w:p>
    <w:p>
      <w:pPr>
        <w:keepLines/>
      </w:pPr>
      <w:r>
        <w:rPr>
          <w:rFonts w:ascii="Aptos" w:hAnsi="Aptos" w:eastAsia="Microsoft JhengHei"/>
        </w:rPr>
        <w:t>本文件供接手 Flutter、資料庫與 FastAPI 的開發者使用。先建立可重現環境，再沿資料來源與 MVC 分工追查功能；涉及搬移、權益、帳號與提醒時，優先確認資料隔離及後端約束，不以畫面按鈕是否存在取代安全驗證。</w:t>
      </w:r>
    </w:p>
    <w:p>
      <w:pPr>
        <w:keepLines/>
      </w:pPr>
      <w:r>
        <w:rPr>
          <w:rFonts w:ascii="Aptos" w:hAnsi="Aptos" w:eastAsia="Microsoft JhengHei"/>
        </w:rPr>
        <w:t>基準提交為 41789f21，日期為 2026 年 10 月 16 日。最近一次程式驗證為 flutter analyze 通過、Flutter 測試 832 項通過。這不是 Android、iOS、Web 所有實機案例的完成證明。Supabase 遠端函式、排程、政策及資料不是本機 Git 的自動副本，部署前另做契約查核。</w:t>
      </w:r>
    </w:p>
    <w:p>
      <w:pPr>
        <w:pStyle w:val="Heading1"/>
      </w:pPr>
      <w:r>
        <w:t>1 系統邊界與資料流</w:t>
      </w:r>
    </w:p>
    <w:p>
      <w:pPr>
        <w:keepLines w:val="0"/>
      </w:pPr>
      <w:r>
        <w:rPr>
          <w:rFonts w:ascii="Aptos" w:hAnsi="Aptos" w:eastAsia="Microsoft JhengHei"/>
        </w:rPr>
        <w:t>Life Pilot 有 Flutter 用戶端、Supabase Authentication 與 PostgreSQL，以及 FastAPI 三個主要邊界。Flutter 透過 Provider 協調畫面和狀態；Service 依資源與目前儲存位置呼叫 RPC、本機資料庫或外部服務。FastAPI 代理外部活動、天氣、地理編碼及股票，也執行需要受信任權限的帳號管理。</w:t>
      </w:r>
    </w:p>
    <w:p>
      <w:pPr>
        <w:keepLines/>
      </w:pPr>
      <w:r>
        <w:rPr>
          <w:rFonts w:ascii="Aptos" w:hAnsi="Aptos" w:eastAsia="Microsoft JhengHei"/>
        </w:rPr>
        <w:t>個人資料採雲端與本機互斥主要來源。推薦公開內容、外部天氣與股票不因個人儲存位置是本機就變成完全離線服務。搬移個人紀錄時必須對照支援資源清單，不能泛稱搬移整個網站資料。</w:t>
      </w:r>
    </w:p>
    <w:p>
      <w:pPr>
        <w:pStyle w:val="Heading2"/>
      </w:pPr>
      <w:r>
        <w:t>主要目錄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路徑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責任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lib/apps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主頁切換 模組授權 儲存位置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lib/auth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登入 Recovery 帳號安全 身分生命週期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lib/calendar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月曆排版 事件操作 分享 提醒協調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lib/event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推薦活動景點 共用事件模型 搜尋 地圖 匯入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lib/memory_trace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回憶時間軸 卡片 預覽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lib/accounting 與 lib/point_record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帳戶 明細 日期分類 金額及積分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lib/game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題庫 各遊戲控制器 進度與平台編輯器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lib/local_storage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Sembast IndexedDB 模式搬移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lib/subscription 與 lib/vendor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個人權益 廠商版本 額度與管理畫面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lib/pages/home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首頁 Dashboard 與跨模組摘要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lib/utils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日期 解析 分頁 輸入格式 網路及匯出工具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python_ai_service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FastAPI 代理與管理 API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test 與 python_ai_service/tests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單元 Widget 契約及後端測試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docs 與 tool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文件原始稿 Word 與產生工具</w:t>
            </w:r>
          </w:p>
        </w:tc>
      </w:tr>
    </w:tbl>
    <w:p>
      <w:pPr>
        <w:pStyle w:val="Heading1"/>
      </w:pPr>
      <w:r>
        <w:t>2 開發環境與版本基準</w:t>
      </w:r>
    </w:p>
    <w:p>
      <w:pPr>
        <w:keepLines/>
      </w:pPr>
      <w:r>
        <w:rPr>
          <w:rFonts w:ascii="Aptos" w:hAnsi="Aptos" w:eastAsia="Microsoft JhengHei"/>
        </w:rPr>
        <w:t>目前 pubspec.yaml 宣告 Dart SDK ^3.10.0，CI 固定 Flutter 3.47.4。不要沿用舊文件的 Flutter 3.35 或 Dart 3.6。實際開發機先以 flutter --version 確認，套件解析必須使用相容 SDK，不任意降版 idb_shim 來規避執行期問題。</w:t>
      </w:r>
    </w:p>
    <w:p>
      <w:pPr>
        <w:keepLines w:val="0"/>
      </w:pPr>
      <w:r>
        <w:rPr>
          <w:rFonts w:ascii="Aptos" w:hAnsi="Aptos" w:eastAsia="Microsoft JhengHei"/>
        </w:rPr>
        <w:t>主要套件包括 supabase_flutter 2.12.4、Provider、http、Sembast、sembast_web、idb_shim、flutter_local_notifications、Flame、speech_to_text、flutter_tts、excel 及 webview_flutter。依精確 pin、範圍與 pubspec.lock 安裝，不把文件列出的套件當成重新選版清單。</w:t>
      </w:r>
    </w:p>
    <w:p>
      <w:pPr>
        <w:keepLines/>
      </w:pPr>
      <w:r>
        <w:rPr>
          <w:rFonts w:ascii="Aptos" w:hAnsi="Aptos" w:eastAsia="Microsoft JhengHei"/>
        </w:rPr>
        <w:t>flutter_keyboard_visibility 指向 third_party 本地修補。flutter_html 使用 html 0.15.6 的 pin 是因上游內部 matches 相容問題；升級需先跑 Web 與 Android 建置，不要因看似舊版就直接刪除 override。</w:t>
      </w:r>
    </w:p>
    <w:p>
      <w:pPr>
        <w:pStyle w:val="Heading2"/>
      </w:pPr>
      <w:r>
        <w:t>Flutter 日常指令</w:t>
      </w:r>
    </w:p>
    <w:p>
      <w:pPr>
        <w:pStyle w:val="CodeBlock"/>
        <w:keepLines/>
        <w:spacing w:line="240" w:lineRule="auto"/>
      </w:pPr>
      <w:r>
        <w:t>flutter --version</w:t>
        <w:br/>
        <w:t>flutter pub get</w:t>
        <w:br/>
        <w:t>flutter gen-l10n</w:t>
        <w:br/>
        <w:t>flutter analyze</w:t>
        <w:br/>
        <w:t>flutter test --concurrency=2</w:t>
        <w:br/>
        <w:t>flutter run</w:t>
      </w:r>
    </w:p>
    <w:p>
      <w:pPr>
        <w:keepLines/>
      </w:pPr>
      <w:r>
        <w:rPr>
          <w:rFonts w:ascii="Aptos" w:hAnsi="Aptos" w:eastAsia="Microsoft JhengHei"/>
        </w:rPr>
        <w:t>效能測量使用實機 Profile，不能直接用 Debug 與桌面瀏覽器比裝置能力：</w:t>
      </w:r>
    </w:p>
    <w:p>
      <w:pPr>
        <w:pStyle w:val="CodeBlock"/>
        <w:keepLines/>
        <w:spacing w:line="240" w:lineRule="auto"/>
      </w:pPr>
      <w:r>
        <w:t>flutter run --profile</w:t>
        <w:br/>
        <w:t>flutter build web --release --base-href "/life_pilot/"</w:t>
      </w:r>
    </w:p>
    <w:p>
      <w:pPr>
        <w:keepLines/>
      </w:pPr>
      <w:r>
        <w:rPr>
          <w:rFonts w:ascii="Aptos" w:hAnsi="Aptos" w:eastAsia="Microsoft JhengHei"/>
        </w:rPr>
        <w:t>目前 CI 的 API_BASE_URL 指向 Render 服務，可用 dart-define 覆寫。私人 Mac API 是另一資料來源，不能把它當作所有雲端功能都可依賴的永久服務。文件與 Log 不寫入 access token、資料庫密碼或 service role。</w:t>
      </w:r>
    </w:p>
    <w:p>
      <w:pPr>
        <w:pStyle w:val="Heading2"/>
      </w:pPr>
      <w:r>
        <w:t>Android 與 iOS</w:t>
      </w:r>
    </w:p>
    <w:p>
      <w:pPr>
        <w:keepLines w:val="0"/>
      </w:pPr>
      <w:r>
        <w:rPr>
          <w:rFonts w:ascii="Aptos" w:hAnsi="Aptos" w:eastAsia="Microsoft JhengHei"/>
        </w:rPr>
        <w:t>Android namespace 與 applicationId 是 com.minavi.life_pilot，Gradle wrapper 為 9.1.0，AGP 為 9.0.1，Kotlin plugin 為 2.3.20，Java target 17。目前仍有 Kotlin plugin，相容性警告要依實際 Flutter 與套件狀態處理，不在文件宣稱已完成 Built-in Kotlin 全面遷移。</w:t>
      </w:r>
    </w:p>
    <w:p>
      <w:pPr>
        <w:keepLines/>
      </w:pPr>
      <w:r>
        <w:rPr>
          <w:rFonts w:ascii="Aptos" w:hAnsi="Aptos" w:eastAsia="Microsoft JhengHei"/>
        </w:rPr>
        <w:t>Release 使用 android/key.properties 與對應 keystore，缺少設定會拒絕 Release 建置。不要改回 Debug key 來讓正式建置通過。簽章、keystore 密碼與環境設定不可入 Git；App 版本 1.0.0+1 是目前 pubspec 值，不代表商店已上線。</w:t>
      </w:r>
    </w:p>
    <w:p>
      <w:pPr>
        <w:keepLines/>
      </w:pPr>
      <w:r>
        <w:rPr>
          <w:rFonts w:ascii="Aptos" w:hAnsi="Aptos" w:eastAsia="Microsoft JhengHei"/>
        </w:rPr>
        <w:t>iOS 原生設定有 lifepilot URL scheme、麥克風、相簿與語音辨識用途說明，iPad 有直橫向設定。iOS 簽署、Team、裝置允許與發佈需在 Mac 和 Xcode 另驗證；Windows 測試通過不能代替 iPad 實機結果。</w:t>
      </w:r>
    </w:p>
    <w:p>
      <w:pPr>
        <w:pStyle w:val="Heading1"/>
      </w:pPr>
      <w:r>
        <w:t>3 MVC 分工與重構原則</w:t>
      </w:r>
    </w:p>
    <w:p>
      <w:pPr>
        <w:keepLines/>
      </w:pPr>
      <w:r>
        <w:rPr>
          <w:rFonts w:ascii="Aptos" w:hAnsi="Aptos" w:eastAsia="Microsoft JhengHei"/>
        </w:rPr>
        <w:t>Page 與 Widget 負責輸入、導航、顯示狀態及畫面生命週期。Controller 負責查詢協調、載入旗標、請求世代與通知。Model 負責排序、篩選、排版、資料轉換及衍生快照。Service 或 Repository 才負責網路與本機儲存。</w:t>
      </w:r>
    </w:p>
    <w:p>
      <w:pPr>
        <w:keepLines/>
      </w:pPr>
      <w:r>
        <w:rPr>
          <w:rFonts w:ascii="Aptos" w:hAnsi="Aptos" w:eastAsia="Microsoft JhengHei"/>
        </w:rPr>
        <w:t>既有檔名不代表責任完全純化，例如 ModelDashboard 仍有非同步協調與通知。接手時先維持公開契約，再逐步抽純邏輯，不把全專案描述成已經完全符合嚴格 MVC。</w:t>
      </w:r>
    </w:p>
    <w:p>
      <w:pPr>
        <w:pStyle w:val="Heading2"/>
      </w:pPr>
      <w:r>
        <w:t>新增功能的實作順序</w:t>
      </w:r>
    </w:p>
    <w:p>
      <w:pPr>
        <w:ind w:left="259" w:hanging="259"/>
      </w:pPr>
      <w:r>
        <w:rPr>
          <w:rFonts w:ascii="Aptos" w:hAnsi="Aptos" w:eastAsia="Microsoft JhengHei"/>
        </w:rPr>
        <w:t>1. 明確列出來源、所有權、日期時區、額度與失敗狀態。</w:t>
      </w:r>
    </w:p>
    <w:p>
      <w:pPr>
        <w:ind w:left="259" w:hanging="259"/>
      </w:pPr>
      <w:r>
        <w:rPr>
          <w:rFonts w:ascii="Aptos" w:hAnsi="Aptos" w:eastAsia="Microsoft JhengHei"/>
        </w:rPr>
        <w:t>2. 純排序與驗證放 Model，先寫單元測試。</w:t>
      </w:r>
    </w:p>
    <w:p>
      <w:pPr>
        <w:ind w:left="259" w:hanging="259"/>
      </w:pPr>
      <w:r>
        <w:rPr>
          <w:rFonts w:ascii="Aptos" w:hAnsi="Aptos" w:eastAsia="Microsoft JhengHei"/>
        </w:rPr>
        <w:t>3. Service 定義輸入輸出契約，不接收 BuildContext。</w:t>
      </w:r>
    </w:p>
    <w:p>
      <w:pPr>
        <w:ind w:left="259" w:hanging="259"/>
      </w:pPr>
      <w:r>
        <w:rPr>
          <w:rFonts w:ascii="Aptos" w:hAnsi="Aptos" w:eastAsia="Microsoft JhengHei"/>
        </w:rPr>
        <w:t>4. Controller 控制在途請求、舊結果與狀態轉換。</w:t>
      </w:r>
    </w:p>
    <w:p>
      <w:pPr>
        <w:ind w:left="259" w:hanging="259"/>
      </w:pPr>
      <w:r>
        <w:rPr>
          <w:rFonts w:ascii="Aptos" w:hAnsi="Aptos" w:eastAsia="Microsoft JhengHei"/>
        </w:rPr>
        <w:t>5. View 只監聽所需欄位，導航與彈窗保留在 View。</w:t>
      </w:r>
    </w:p>
    <w:p>
      <w:pPr>
        <w:ind w:left="259" w:hanging="259"/>
      </w:pPr>
      <w:r>
        <w:rPr>
          <w:rFonts w:ascii="Aptos" w:hAnsi="Aptos" w:eastAsia="Microsoft JhengHei"/>
        </w:rPr>
        <w:t>6. 增加 Widget、資料來源及實機負向測試後再改 UI。</w:t>
      </w:r>
    </w:p>
    <w:p>
      <w:pPr>
        <w:ind w:left="259" w:hanging="259"/>
      </w:pPr>
      <w:r>
        <w:rPr>
          <w:rFonts w:ascii="Aptos" w:hAnsi="Aptos" w:eastAsia="Microsoft JhengHei"/>
        </w:rPr>
        <w:t>7. 重構先以等價測試保留排序、載入更多、共享唯讀與關聯入口，不順便改需求。</w:t>
      </w:r>
    </w:p>
    <w:p>
      <w:pPr>
        <w:keepLines/>
      </w:pPr>
      <w:r>
        <w:rPr>
          <w:rFonts w:ascii="Aptos" w:hAnsi="Aptos" w:eastAsia="Microsoft JhengHei"/>
        </w:rPr>
        <w:t>不要為抽象而建立多層轉發。少量且用途明確的介面，比所有函式一律包成 Repository 更容易維護。</w:t>
      </w:r>
    </w:p>
    <w:p>
      <w:pPr>
        <w:pStyle w:val="Heading1"/>
      </w:pPr>
      <w:r>
        <w:t>4 啟動 登入與帳號生命週期</w:t>
      </w:r>
    </w:p>
    <w:p>
      <w:pPr>
        <w:keepLines/>
      </w:pPr>
      <w:r>
        <w:rPr>
          <w:rFonts w:ascii="Aptos" w:hAnsi="Aptos" w:eastAsia="Microsoft JhengHei"/>
        </w:rPr>
        <w:t>先建立 Flutter binding，完成必要的 Supabase 初始化，再讓登入畫面使用服務。通知與時區初始化要有明確完成或失敗處理，不能讓 MissingPluginException 變成無限啟動畫面。</w:t>
      </w:r>
    </w:p>
    <w:p>
      <w:pPr>
        <w:keepLines/>
      </w:pPr>
      <w:r>
        <w:rPr>
          <w:rFonts w:ascii="Aptos" w:hAnsi="Aptos" w:eastAsia="Microsoft JhengHei"/>
        </w:rPr>
        <w:t>Web 只處理當前 URL 的 Recovery 資訊；原生 App Links 監聽只留 Android 與 iOS，銷毀時取消。Recovery 要高於既有已登入首頁的路由判斷，A 的信件不能因已登入 B 而被略過，格式錯誤及過期 URL 要有可操作結果。</w:t>
      </w:r>
    </w:p>
    <w:p>
      <w:pPr>
        <w:keepLines/>
      </w:pPr>
      <w:r>
        <w:rPr>
          <w:rFonts w:ascii="Aptos" w:hAnsi="Aptos" w:eastAsia="Microsoft JhengHei"/>
        </w:rPr>
        <w:t>ControllerAuth 的身份來自 Supabase session。管理者判斷使用 app_metadata.role，不接受一般使用者自行改 user_metadata 或本地布林值取得權限。廠商角色與個人角色分開，主選單還需模組授權。</w:t>
      </w:r>
    </w:p>
    <w:p>
      <w:pPr>
        <w:keepLines/>
      </w:pPr>
      <w:r>
        <w:rPr>
          <w:rFonts w:ascii="Aptos" w:hAnsi="Aptos" w:eastAsia="Microsoft JhengHei"/>
        </w:rPr>
        <w:t>帳號檢查在啟動及回前景強制進行，一般操作主動檢查以 120 分鐘節流並共用在途請求。AuthSessionGuard 與共用 HTTP client 回報 401、user_not_found、session_not_found、invalid_jwt 等失效狀態。不要把一般網路失敗直接當成帳號遭刪而清掉本機資料。</w:t>
      </w:r>
    </w:p>
    <w:p>
      <w:pPr>
        <w:pStyle w:val="Heading2"/>
      </w:pPr>
      <w:r>
        <w:t>舊請求隔離模式</w:t>
      </w:r>
    </w:p>
    <w:p>
      <w:pPr>
        <w:pStyle w:val="CodeBlock"/>
        <w:keepLines/>
        <w:spacing w:line="240" w:lineRule="auto"/>
      </w:pPr>
      <w:r>
        <w:t>final generation = _dataScopeGeneration;</w:t>
        <w:br/>
        <w:t>final result = await service.read();</w:t>
        <w:br/>
        <w:t>if (!_isCurrentDataScope(generation)) return;</w:t>
        <w:br/>
        <w:t>// 只在帳號 模式與世代仍一致時更新 Model</w:t>
      </w:r>
    </w:p>
    <w:p>
      <w:pPr>
        <w:keepLines/>
      </w:pPr>
      <w:r>
        <w:rPr>
          <w:rFonts w:ascii="Aptos" w:hAnsi="Aptos" w:eastAsia="Microsoft JhengHei"/>
        </w:rPr>
        <w:t>這是示意模式，實際公開更新與行事曆還有 request token。資料範圍切換時要重設 Model、分頁、城市與 ViewModel 快取；finally 也需防護，避免舊請求關掉新請求的 loading。取消通知監聽與真正取消 HTTP 是不同層次，guard 不代表已中斷網路。</w:t>
      </w:r>
    </w:p>
    <w:p>
      <w:pPr>
        <w:pStyle w:val="Heading1"/>
      </w:pPr>
      <w:r>
        <w:t>5 頁面初始化與監聽管理</w:t>
      </w:r>
    </w:p>
    <w:p>
      <w:pPr>
        <w:keepLines/>
      </w:pPr>
      <w:r>
        <w:rPr>
          <w:rFonts w:ascii="Aptos" w:hAnsi="Aptos" w:eastAsia="Microsoft JhengHei"/>
        </w:rPr>
        <w:t>ControllerEvent.initializePage 將進頁查詢、公開更新狀態與可選更新集中協調。在途呼叫共用 Future，完成或失敗後清掉，不是把整頁資料永久快取。</w:t>
      </w:r>
    </w:p>
    <w:p>
      <w:pPr>
        <w:pStyle w:val="CodeBlock"/>
        <w:keepLines/>
        <w:spacing w:line="240" w:lineRule="auto"/>
      </w:pPr>
      <w:r>
        <w:t>final pending = _pageInitialization;</w:t>
        <w:br/>
        <w:t>if (pending != null) return pending;</w:t>
        <w:br/>
        <w:t>final generation = _dataScopeGeneration;</w:t>
        <w:br/>
        <w:t>final completion = Completer&lt;void&gt;();</w:t>
        <w:br/>
        <w:t>final operation = completion.future;</w:t>
        <w:br/>
        <w:t>_pageInitialization = operation;</w:t>
      </w:r>
    </w:p>
    <w:p>
      <w:pPr>
        <w:keepLines/>
      </w:pPr>
      <w:r>
        <w:rPr>
          <w:rFonts w:ascii="Aptos" w:hAnsi="Aptos" w:eastAsia="Microsoft JhengHei"/>
        </w:rPr>
        <w:t>必須先設定在途 Future 再啟動工作，才擋得住 notifyListeners 造成的重入。完成時只清同一個 operation，不能讓舊帳號的 finally 清掉新帳號初始化。</w:t>
      </w:r>
    </w:p>
    <w:p>
      <w:pPr>
        <w:keepLines/>
      </w:pPr>
      <w:r>
        <w:rPr>
          <w:rFonts w:ascii="Aptos" w:hAnsi="Aptos" w:eastAsia="Microsoft JhengHei"/>
        </w:rPr>
        <w:t>GenericEventPage 與 MemoryGenericEventPage 只呼叫 Controller 的 initializePage。頁面擁有的 ControllerAppBarActions、ScrollController、Timer 與 listener 需在 dispose 釋放；共享 Provider 服務不能被單一子頁關掉。</w:t>
      </w:r>
    </w:p>
    <w:p>
      <w:pPr>
        <w:keepLines/>
      </w:pPr>
      <w:r>
        <w:rPr>
          <w:rFonts w:ascii="Aptos" w:hAnsi="Aptos" w:eastAsia="Microsoft JhengHei"/>
        </w:rPr>
        <w:t>Calendar 的語系監聽用具名方法，dispose 移除。Widget 更新 Controller 實例時，didUpdateWidget 移除舊監聽並掛新監聽，避免畫面已換來源卻仍收到舊事件。</w:t>
      </w:r>
    </w:p>
    <w:p>
      <w:pPr>
        <w:pStyle w:val="Heading1"/>
      </w:pPr>
      <w:r>
        <w:t>6 雲端與本機資料路由</w:t>
      </w:r>
    </w:p>
    <w:p>
      <w:pPr>
        <w:keepLines w:val="0"/>
      </w:pPr>
      <w:r>
        <w:rPr>
          <w:rFonts w:ascii="Aptos" w:hAnsi="Aptos" w:eastAsia="Microsoft JhengHei"/>
        </w:rPr>
        <w:t>LocalDataStore 使用 owner 正規化與 resource 隔離，記錄鍵包含 owner、resource、id。Web 用 IndexedDB，原生平台在 getApplicationSupportDirectory 的 life_pilot_local.db 保存 Sembast。完整絕對路徑依 OS、App 安裝及使用者而定，不應寫死 Windows C 槽。</w:t>
      </w:r>
    </w:p>
    <w:p>
      <w:pPr>
        <w:keepLines/>
      </w:pPr>
      <w:r>
        <w:rPr>
          <w:rFonts w:ascii="Aptos" w:hAnsi="Aptos" w:eastAsia="Microsoft JhengHei"/>
        </w:rPr>
        <w:t>ServiceEvent 查詢可接收已知 storageLocation，避免雲端讀取前先開本機 DB：</w:t>
      </w:r>
    </w:p>
    <w:p>
      <w:pPr>
        <w:pStyle w:val="CodeBlock"/>
        <w:keepLines/>
        <w:spacing w:line="240" w:lineRule="auto"/>
      </w:pPr>
      <w:r>
        <w:t>return (storageLocation ??</w:t>
        <w:br/>
        <w:t xml:space="preserve">        await LocalDataStore.instance.preferredLocation(owner)) ==</w:t>
        <w:br/>
        <w:t xml:space="preserve">    DataStorageLocation.local;</w:t>
      </w:r>
    </w:p>
    <w:p>
      <w:pPr>
        <w:keepLines/>
      </w:pPr>
      <w:r>
        <w:rPr>
          <w:rFonts w:ascii="Aptos" w:hAnsi="Aptos" w:eastAsia="Microsoft JhengHei"/>
        </w:rPr>
        <w:t>此判斷還先限制 calendar_events、memory_trace 與有效 owner。推薦活動景點仍是線上內容。Controller 在初次、歷史 fallback、hasOlder 與載入更多都傳 auth.preferredStorage，不能只修第一個查詢。</w:t>
      </w:r>
    </w:p>
    <w:p>
      <w:pPr>
        <w:keepLines/>
      </w:pPr>
      <w:r>
        <w:rPr>
          <w:rFonts w:ascii="Aptos" w:hAnsi="Aptos" w:eastAsia="Microsoft JhengHei"/>
        </w:rPr>
        <w:t>不要將「只讀一個主要來源」誤解成整個 App 只會連一個後端。方案、公開內容、外部導航及身份檢查仍可能需要網路；離線測試需區分個人資料可用與外部資料可用。</w:t>
      </w:r>
    </w:p>
    <w:p>
      <w:pPr>
        <w:pStyle w:val="Heading1"/>
      </w:pPr>
      <w:r>
        <w:t>7 本機快照與資料完整性</w:t>
      </w:r>
    </w:p>
    <w:p>
      <w:pPr>
        <w:keepLines/>
      </w:pPr>
      <w:r>
        <w:rPr>
          <w:rFonts w:ascii="Aptos" w:hAnsi="Aptos" w:eastAsia="Microsoft JhengHei"/>
        </w:rPr>
        <w:t>readOnlyRows 共用快取 Future 與唯讀清單，查詢端不再每次把所有 Map 重新複製。舊 list 保留可修改的頂層副本，避免破壞既有呼叫契約。</w:t>
      </w:r>
    </w:p>
    <w:p>
      <w:pPr>
        <w:pStyle w:val="CodeBlock"/>
        <w:keepLines/>
        <w:spacing w:line="240" w:lineRule="auto"/>
      </w:pPr>
      <w:r>
        <w:t>final request = _listCache[cacheKey] ??= _loadList(owner, resource);</w:t>
        <w:br/>
        <w:t>return await request;</w:t>
      </w:r>
    </w:p>
    <w:p>
      <w:pPr>
        <w:keepLines/>
      </w:pPr>
      <w:r>
        <w:rPr>
          <w:rFonts w:ascii="Aptos" w:hAnsi="Aptos" w:eastAsia="Microsoft JhengHei"/>
        </w:rPr>
        <w:t>快取 key 必須含帳號與資源。寫入、更新、刪除與清空後沿既有 invalidation 清掉相應快取；失敗的 Future 也移除，讓下一次能重試。List.unmodifiable 與 Map.unmodifiable 不是深度遞迴凍結，巢狀值仍須當唯讀，不能用快照當編輯緩衝。</w:t>
      </w:r>
    </w:p>
    <w:p>
      <w:pPr>
        <w:keepLines/>
      </w:pPr>
      <w:r>
        <w:rPr>
          <w:rFonts w:ascii="Aptos" w:hAnsi="Aptos" w:eastAsia="Microsoft JhengHei"/>
        </w:rPr>
        <w:t>LocalDataStore.withDatabase 可注入獨立記憶體 DB，測試不動 singleton 或正式個人資料。本機大資料的下一步是索引或分頁，不是無限提高記憶體快取容量。</w:t>
      </w:r>
    </w:p>
    <w:p>
      <w:pPr>
        <w:keepLines/>
      </w:pPr>
      <w:r>
        <w:rPr>
          <w:rFonts w:ascii="Aptos" w:hAnsi="Aptos" w:eastAsia="Microsoft JhengHei"/>
        </w:rPr>
        <w:t>ModelLocalEventQuery.iterate 先篩 id、日期及 offset，再解析 EventItem。select 保持舊介面並收集 iterate 結果。latestRowBefore 單次比較找最大日期，取代整批日期排序，維持既有可解析日期格式。</w:t>
      </w:r>
    </w:p>
    <w:p>
      <w:pPr>
        <w:pStyle w:val="Heading1"/>
      </w:pPr>
      <w:r>
        <w:t>8 搬移流程與失敗邊界</w:t>
      </w:r>
    </w:p>
    <w:p>
      <w:pPr>
        <w:keepLines/>
      </w:pPr>
      <w:r>
        <w:rPr>
          <w:rFonts w:ascii="Aptos" w:hAnsi="Aptos" w:eastAsia="Microsoft JhengHei"/>
        </w:rPr>
        <w:t>ServiceLocalDataTransfer 的支援清單包含個人行事曆、回憶、記帳與積分帳戶明細、自建語言及社交題目、相關詳細答題紀錄與遊戲進度。dashboard_setting 另行處理。公開推薦表不在這個個人搬移清單內。</w:t>
      </w:r>
    </w:p>
    <w:p>
      <w:pPr>
        <w:pStyle w:val="Heading2"/>
      </w:pPr>
      <w:r>
        <w:t>雲端到本機</w:t>
      </w:r>
    </w:p>
    <w:p>
      <w:pPr>
        <w:keepLines/>
      </w:pPr>
      <w:r>
        <w:rPr>
          <w:rFonts w:ascii="Aptos" w:hAnsi="Aptos" w:eastAsia="Microsoft JhengHei"/>
        </w:rPr>
        <w:t>讀取遊戲目錄及首頁設定，再呼叫 export_my_cloud_data_for_local。逐筆檢查資源與 ID，拒絕本機同 ID 衝突，寫入本機並記錄 staged。全部寫入後呼叫 delete_cloud_records_and_revoke_shares_after_local_copy，核對刪除筆數，再由畫面更新位置。</w:t>
      </w:r>
    </w:p>
    <w:p>
      <w:pPr>
        <w:keepLines/>
      </w:pPr>
      <w:r>
        <w:rPr>
          <w:rFonts w:ascii="Aptos" w:hAnsi="Aptos" w:eastAsia="Microsoft JhengHei"/>
        </w:rPr>
        <w:t>例外路徑嘗試清除 staged 與本次設定。這是補償式處理，不是本機與雲端的分散式交易；網路在伺服器提交後中斷時，仍須人工核對兩端，不能宣稱任何失敗都保證完全零變更。</w:t>
      </w:r>
    </w:p>
    <w:p>
      <w:pPr>
        <w:pStyle w:val="Heading2"/>
      </w:pPr>
      <w:r>
        <w:t>本機到雲端</w:t>
      </w:r>
    </w:p>
    <w:p>
      <w:pPr>
        <w:keepLines/>
      </w:pPr>
      <w:r>
        <w:rPr>
          <w:rFonts w:ascii="Aptos" w:hAnsi="Aptos" w:eastAsia="Microsoft JhengHei"/>
        </w:rPr>
        <w:t>蒐集支援資源與首頁設定，normalize country 等欄位，再用 restore_local_personal_records_with_setting 一次交付後端。成功筆數需等於 payload 長度，才清除該帳號本機來源紀錄。空資料與只有設定的情境也要測。</w:t>
      </w:r>
    </w:p>
    <w:p>
      <w:pPr>
        <w:keepLines/>
      </w:pPr>
      <w:r>
        <w:rPr>
          <w:rFonts w:ascii="Aptos" w:hAnsi="Aptos" w:eastAsia="Microsoft JhengHei"/>
        </w:rPr>
        <w:t>額度預檢與真正寫入都要由後端保護；只在 Flutter 預檢無法阻止並發超額。不要在復原失敗時先刪本機，也不要以 DB 容器名稱存在與否判定搬移。</w:t>
      </w:r>
    </w:p>
    <w:p>
      <w:pPr>
        <w:pStyle w:val="Heading2"/>
      </w:pPr>
      <w:r>
        <w:t>必測失敗</w:t>
      </w:r>
    </w:p>
    <w:p>
      <w:pPr>
        <w:keepLines/>
      </w:pPr>
      <w:r>
        <w:rPr>
          <w:rFonts w:ascii="Aptos" w:hAnsi="Aptos" w:eastAsia="Microsoft JhengHei"/>
        </w:rPr>
        <w:t>重複 ID、缺 country、來源已變動、目的端額度不足、中途離線、回應遺失、使用者換帳號、刪除筆數不符及 retry。記錄來源與目的端筆數與 ID，不把 moved 數字當成逐欄資料校驗或 checksum。</w:t>
      </w:r>
    </w:p>
    <w:p>
      <w:pPr>
        <w:pStyle w:val="Heading1"/>
      </w:pPr>
      <w:r>
        <w:t>9 回憶首屏分批載入</w:t>
      </w:r>
    </w:p>
    <w:p>
      <w:pPr>
        <w:keepLines/>
      </w:pPr>
      <w:r>
        <w:rPr>
          <w:rFonts w:ascii="Aptos" w:hAnsi="Aptos" w:eastAsia="Microsoft JhengHei"/>
        </w:rPr>
        <w:t>雲端回憶邏輯頁為 50 筆顯示，加一筆 lookahead。最新調整只把有 onPartialEvents 且 offset 為零的初次網路批次改為 6 筆，後續填滿同一邏輯頁。</w:t>
      </w:r>
    </w:p>
    <w:p>
      <w:pPr>
        <w:pStyle w:val="CodeBlock"/>
        <w:keepLines/>
        <w:spacing w:line="240" w:lineRule="auto"/>
      </w:pPr>
      <w:r>
        <w:t>initialBatchSize:</w:t>
        <w:br/>
        <w:t xml:space="preserve">    tableName == TableNames.memoryTrace &amp;&amp;</w:t>
        <w:br/>
        <w:t xml:space="preserve">        onPartialEvents != null &amp;&amp;</w:t>
        <w:br/>
        <w:t xml:space="preserve">        offset == 0</w:t>
        <w:br/>
        <w:t xml:space="preserve">    ? 6</w:t>
        <w:br/>
        <w:t xml:space="preserve">    : null,</w:t>
      </w:r>
    </w:p>
    <w:p>
      <w:pPr>
        <w:keepLines/>
      </w:pPr>
      <w:r>
        <w:rPr>
          <w:rFonts w:ascii="Aptos" w:hAnsi="Aptos" w:eastAsia="Microsoft JhengHei"/>
        </w:rPr>
        <w:t>readPagedRows 依實際已收筆數推進 offset，不能因回傳數小於要求就判定結尾，因 RPC 可能有自己的 cap。重複 id 視為 offset 契約異常，不無聲宣告已到最後一頁。</w:t>
      </w:r>
    </w:p>
    <w:p>
      <w:pPr>
        <w:pStyle w:val="CodeBlock"/>
        <w:keepLines/>
        <w:spacing w:line="240" w:lineRule="auto"/>
      </w:pPr>
      <w:r>
        <w:t>final remaining = limit - rows.length;</w:t>
        <w:br/>
        <w:t>final batchLimit =</w:t>
        <w:br/>
        <w:t xml:space="preserve">    rows.isEmpty &amp;&amp; initialBatchSize != null &amp;&amp;</w:t>
        <w:br/>
        <w:t xml:space="preserve">        initialBatchSize &lt; remaining</w:t>
        <w:br/>
        <w:t xml:space="preserve">    ? initialBatchSize</w:t>
        <w:br/>
        <w:t xml:space="preserve">    : remaining;</w:t>
        <w:br/>
        <w:t>final batch = await fetch(offset + rows.length, batchLimit);</w:t>
        <w:br/>
        <w:t>if (batch.isEmpty) break;</w:t>
      </w:r>
    </w:p>
    <w:p>
      <w:pPr>
        <w:keepLines/>
      </w:pPr>
      <w:r>
        <w:rPr>
          <w:rFonts w:ascii="Aptos" w:hAnsi="Aptos" w:eastAsia="Microsoft JhengHei"/>
        </w:rPr>
        <w:t>資料累積每批通知 onProgress，Service 只解析 rows.skip(decoded.length)，避免已收資料每批重新轉換。Controller 發布主清單副本並排序，不能讓排序改變 Service 正累積的 buffer。</w:t>
      </w:r>
    </w:p>
    <w:p>
      <w:pPr>
        <w:keepLines/>
      </w:pPr>
      <w:r>
        <w:rPr>
          <w:rFonts w:ascii="Aptos" w:hAnsi="Aptos" w:eastAsia="Microsoft JhengHei"/>
        </w:rPr>
        <w:t>24 筆範例為 offset 0 取 6、offset 6 要 45 回 18、offset 24 要 27 回空。總照片量不變，通常多一次查詢；加速的是首批，不保證全部載入完成更快，也不是縮圖服務。</w:t>
      </w:r>
    </w:p>
    <w:p>
      <w:pPr>
        <w:keepLines/>
      </w:pPr>
      <w:r>
        <w:rPr>
          <w:rFonts w:ascii="Aptos" w:hAnsi="Aptos" w:eastAsia="Microsoft JhengHei"/>
        </w:rPr>
        <w:t>本機有回呼時先解析 12 筆、讓出事件迴圈，再繼續；每 100 筆也讓出。這只改解析節奏，不把本機紀錄上限改成 12。</w:t>
      </w:r>
    </w:p>
    <w:p>
      <w:pPr>
        <w:pStyle w:val="Heading1"/>
      </w:pPr>
      <w:r>
        <w:t>10 首筆顯示與背景工作狀態</w:t>
      </w:r>
    </w:p>
    <w:p>
      <w:pPr>
        <w:keepLines/>
      </w:pPr>
      <w:r>
        <w:rPr>
          <w:rFonts w:ascii="Aptos" w:hAnsi="Aptos" w:eastAsia="Microsoft JhengHei"/>
        </w:rPr>
        <w:t>isLoadingMemoryRecords 控制主要資料是否仍在讀取，與可選 hasOlder 檢查分開。partial preview 可以先顯示，但在主要載入期間用 IgnorePointer 暫停卡片操作及新增按鈕，避免載入結果覆蓋使用者剛編輯的資料。</w:t>
      </w:r>
    </w:p>
    <w:p>
      <w:pPr>
        <w:pStyle w:val="CodeBlock"/>
        <w:keepLines/>
        <w:spacing w:line="240" w:lineRule="auto"/>
      </w:pPr>
      <w:r>
        <w:t>if (!_isCurrentDataScope(generation) || rows.isEmpty) return;</w:t>
        <w:br/>
        <w:t>_modelEvent.setEvents(rows.take(_cloudPageSize).toList());</w:t>
        <w:br/>
        <w:t>_modelEvent.sortMemoryEvents();</w:t>
        <w:br/>
        <w:t>_hasLoadedEventsSuccessfully = true;</w:t>
        <w:br/>
        <w:t>_hasMoreMemory = true;</w:t>
        <w:br/>
        <w:t>_invalidateViewModelCache();</w:t>
        <w:br/>
        <w:t>notifyListeners();</w:t>
      </w:r>
    </w:p>
    <w:p>
      <w:pPr>
        <w:keepLines/>
      </w:pPr>
      <w:r>
        <w:rPr>
          <w:rFonts w:ascii="Aptos" w:hAnsi="Aptos" w:eastAsia="Microsoft JhengHei"/>
        </w:rPr>
        <w:t>主資料完成即解除 isLoadingMemoryRecords；hasEventsBefore 最多等待十秒，失敗保留內容及重試入口。loadMore 遇到前次主載入錯誤時先重載，不沿用不完整 offset。</w:t>
      </w:r>
    </w:p>
    <w:p>
      <w:pPr>
        <w:keepLines/>
      </w:pPr>
      <w:r>
        <w:rPr>
          <w:rFonts w:ascii="Aptos" w:hAnsi="Aptos" w:eastAsia="Microsoft JhengHei"/>
        </w:rPr>
        <w:t>近 30 天無資料時先找最新舊日期。摘要查詢只取 id、name、日期時間、country、city、location、account，不重複抓 master_graph_url 與 sub_events，先顯示摘要，再查該日完整紀錄。未來紀錄仍要依現有查詢範圍保留，不能用「回憶只能過去」自行裁掉。</w:t>
      </w:r>
    </w:p>
    <w:p>
      <w:pPr>
        <w:pStyle w:val="Heading1"/>
      </w:pPr>
      <w:r>
        <w:t>11 延後解析子活動</w:t>
      </w:r>
    </w:p>
    <w:p>
      <w:pPr>
        <w:keepLines/>
      </w:pPr>
      <w:r>
        <w:rPr>
          <w:rFonts w:ascii="Aptos" w:hAnsi="Aptos" w:eastAsia="Microsoft JhengHei"/>
        </w:rPr>
        <w:t>EventItem.fromJson 不再立即把全部子活動轉成 EventItem，而以 DeferredList 儲存逐筆 loader。EventViewModel 的子項也用 LazyMappedList，避免清單只檢查有無子活動時就先格式化全部子畫面。</w:t>
      </w:r>
    </w:p>
    <w:p>
      <w:pPr>
        <w:pStyle w:val="CodeBlock"/>
        <w:keepLines/>
        <w:spacing w:line="240" w:lineRule="auto"/>
      </w:pPr>
      <w:r>
        <w:t>.._subEvents = DeferredList&lt;EventItem&gt;(</w:t>
        <w:br/>
        <w:t xml:space="preserve">  subEventsJson.map(</w:t>
        <w:br/>
        <w:t xml:space="preserve">    (row) =&gt; () =&gt; EventItem.fromJson(json: row),</w:t>
        <w:br/>
        <w:t xml:space="preserve">  ),</w:t>
        <w:br/>
        <w:t>);</w:t>
      </w:r>
    </w:p>
    <w:p>
      <w:pPr>
        <w:keepLines/>
      </w:pPr>
      <w:r>
        <w:rPr>
          <w:rFonts w:ascii="Aptos" w:hAnsi="Aptos" w:eastAsia="Microsoft JhengHei"/>
        </w:rPr>
        <w:t>LazyMappedList 對 DeferredList 使用不解碼的 membership snapshot，其餘來源複製 membership。每個元素的成功結果只建立一次，nullable 值也可快取，失敗可重試。它是唯讀衍生清單，不能拿來 add。</w:t>
      </w:r>
    </w:p>
    <w:p>
      <w:pPr>
        <w:keepLines/>
      </w:pPr>
      <w:r>
        <w:rPr>
          <w:rFonts w:ascii="Aptos" w:hAnsi="Aptos" w:eastAsia="Microsoft JhengHei"/>
        </w:rPr>
        <w:t>DeferredList 維持可編輯 List 介面，寫入前 materialize 成一般 growable List。複製、序列化或完整預覽仍可能需要讀全部元素，這是必要成本，不應偷偷丟掉內容。延後也可能把錯誤發現時機移到讀取子項；對不可信資料應增加欄位驗證與錯誤隔離。</w:t>
      </w:r>
    </w:p>
    <w:p>
      <w:pPr>
        <w:keepLines/>
      </w:pPr>
      <w:r>
        <w:rPr>
          <w:rFonts w:ascii="Aptos" w:hAnsi="Aptos" w:eastAsia="Microsoft JhengHei"/>
        </w:rPr>
        <w:t>目前回憶清單 showSubEvents 為 false，完整預覽仍呈現子活動。不要再寫成清單只顯示三筆子活動，程式並不是這個規則。</w:t>
      </w:r>
    </w:p>
    <w:p>
      <w:pPr>
        <w:pStyle w:val="Heading1"/>
      </w:pPr>
      <w:r>
        <w:t>12 卡片 圖片與篩選重建</w:t>
      </w:r>
    </w:p>
    <w:p>
      <w:pPr>
        <w:keepLines/>
      </w:pPr>
      <w:r>
        <w:rPr>
          <w:rFonts w:ascii="Aptos" w:hAnsi="Aptos" w:eastAsia="Microsoft JhengHei"/>
        </w:rPr>
        <w:t>WidgetsMemoryCard 不再用 AnimatedBuilder 對 Controller 每次通知重建整張卡片。State 訂閱 Controller，只在自己位置的 forecast 或日期邊界改變時額外 setState。</w:t>
      </w:r>
    </w:p>
    <w:p>
      <w:pPr>
        <w:pStyle w:val="CodeBlock"/>
        <w:keepLines/>
        <w:spacing w:line="240" w:lineRule="auto"/>
      </w:pPr>
      <w:r>
        <w:t>if (_weatherDay == DateTimeFormatter.dateOnly(DateTime.now()) &amp;&amp;</w:t>
        <w:br/>
        <w:t xml:space="preserve">    listEquals(_forecast, forecast)) {</w:t>
        <w:br/>
        <w:t xml:space="preserve">  return;</w:t>
        <w:br/>
        <w:t>}</w:t>
        <w:br/>
        <w:t>setState(_readForecast);</w:t>
      </w:r>
    </w:p>
    <w:p>
      <w:pPr>
        <w:keepLines/>
      </w:pPr>
      <w:r>
        <w:rPr>
          <w:rFonts w:ascii="Aptos" w:hAnsi="Aptos" w:eastAsia="Microsoft JhengHei"/>
        </w:rPr>
        <w:t>forecast 快照複製 membership，能發現同一 List 被替換元素。EventWeather 欄位為 final，有利相等比較。didUpdateWidget 處理控制器替換，dispose 移除 listener。ViewModel 由父層更新時仍正常重建，因此編輯儲存不被這個天氣篩選擋住。</w:t>
      </w:r>
    </w:p>
    <w:p>
      <w:pPr>
        <w:keepLines/>
      </w:pPr>
      <w:r>
        <w:rPr>
          <w:rFonts w:ascii="Aptos" w:hAnsi="Aptos" w:eastAsia="Microsoft JhengHei"/>
        </w:rPr>
        <w:t>WidgetsEventImage 的 Base64 bytes 快取以 8 筆與 24 MB 為限制，圖片解碼使用背景 compute，Image 使用 cacheWidth 與 cacheHeight 等縮小解碼尺寸。這是裝置端解碼優化，不是網路傳輸壓縮。大量 Base64 仍會在 RPC body 下載，不能說已有真正原圖懶載入。</w:t>
      </w:r>
    </w:p>
    <w:p>
      <w:pPr>
        <w:keepLines/>
      </w:pPr>
      <w:r>
        <w:rPr>
          <w:rFonts w:ascii="Aptos" w:hAnsi="Aptos" w:eastAsia="Microsoft JhengHei"/>
        </w:rPr>
        <w:t>ModelEventProjection 依來源清單 identity 與完整 predicate key 快取作者篩選。key 包含廠商身分、我的投稿開關及 currentAccount。未提供 key 一律重算，避免錯誤快取。ModelEvent 先排除日期與已刪項，再在真的有關鍵字時建立搜尋文字，保留原本篩選語意。</w:t>
      </w:r>
    </w:p>
    <w:p>
      <w:pPr>
        <w:pStyle w:val="Heading1"/>
      </w:pPr>
      <w:r>
        <w:t>13 回憶效能診斷與實測解讀</w:t>
      </w:r>
    </w:p>
    <w:p>
      <w:pPr>
        <w:keepLines/>
      </w:pPr>
      <w:r>
        <w:rPr>
          <w:rFonts w:ascii="Aptos" w:hAnsi="Aptos" w:eastAsia="Microsoft JhengHei"/>
        </w:rPr>
        <w:t>LoadTiming 預設在 Debug 與 Profile 啟用，Release 停用輸出。只記固定 stage、經過時間、上個 stage 間隔與筆數，不記帳號、內容、圖片或 token；不增加雲端查詢。</w:t>
      </w:r>
    </w:p>
    <w:p>
      <w:pPr>
        <w:keepLines w:val="0"/>
      </w:pPr>
      <w:r>
        <w:rPr>
          <w:rFonts w:ascii="Aptos" w:hAnsi="Aptos" w:eastAsia="Microsoft JhengHei"/>
        </w:rPr>
        <w:t>主要標記為 load_start、mode_cloud 或 mode_local、rpc_start、rpc_returned、batch_decoded、complete、first_content_frame 與 initialization_complete。first_content_frame 是該幀 post-frame callback，不等於 GPU 呈現、全部圖片完成或可互動時間。</w:t>
      </w:r>
    </w:p>
    <w:p>
      <w:pPr>
        <w:keepLines w:val="0"/>
      </w:pPr>
      <w:r>
        <w:rPr>
          <w:rFonts w:ascii="Aptos" w:hAnsi="Aptos" w:eastAsia="Microsoft JhengHei"/>
        </w:rPr>
        <w:t>使用者提供的一次手機樣本：RPC 回傳約 1483 ms，24 筆 EventItem 轉換約 15.6 ms，首屏約 1954 ms。SQL Editor 執行 RPC 為 13.524 ms。另一查詢估計原始 JSON 1432.3 KB，其中圖片欄位 1402.2 KB，子活動約 0 KB。這些是單次診斷樣本，且 SQL Editor 身分與 App RLS 路徑不同，不能當效能保證。</w:t>
      </w:r>
    </w:p>
    <w:p>
      <w:pPr>
        <w:keepLines/>
      </w:pPr>
      <w:r>
        <w:rPr>
          <w:rFonts w:ascii="Aptos" w:hAnsi="Aptos" w:eastAsia="Microsoft JhengHei"/>
        </w:rPr>
        <w:t>這表示該樣本優先處理傳輸量與首批等待，而不是繼續調整子活動解析。後面的空頁探測約 647 ms 在首屏後完成，刪掉它不會等比例縮短首次顯示，卻可能讓分頁判斷錯誤。</w:t>
      </w:r>
    </w:p>
    <w:p>
      <w:pPr>
        <w:pStyle w:val="Heading2"/>
      </w:pPr>
      <w:r>
        <w:t>可重現測量方式</w:t>
      </w:r>
    </w:p>
    <w:p>
      <w:pPr>
        <w:ind w:left="259" w:hanging="259"/>
      </w:pPr>
      <w:r>
        <w:rPr>
          <w:rFonts w:ascii="Aptos" w:hAnsi="Aptos" w:eastAsia="Microsoft JhengHei"/>
        </w:rPr>
        <w:t>1. 同裝置同帳號同模式同網路，先記錄版本、資料筆數及圖片量。</w:t>
      </w:r>
    </w:p>
    <w:p>
      <w:pPr>
        <w:ind w:left="259" w:hanging="259"/>
      </w:pPr>
      <w:r>
        <w:rPr>
          <w:rFonts w:ascii="Aptos" w:hAnsi="Aptos" w:eastAsia="Microsoft JhengHei"/>
        </w:rPr>
        <w:t>2. Profile 測五次冷進頁及五次暖進頁，記錄中位數與最慢值。</w:t>
      </w:r>
    </w:p>
    <w:p>
      <w:pPr>
        <w:ind w:left="259" w:hanging="259"/>
      </w:pPr>
      <w:r>
        <w:rPr>
          <w:rFonts w:ascii="Aptos" w:hAnsi="Aptos" w:eastAsia="Microsoft JhengHei"/>
        </w:rPr>
        <w:t>3. 分別量首內容、可互動、全部主要資料及圖片完成時間。</w:t>
      </w:r>
    </w:p>
    <w:p>
      <w:pPr>
        <w:ind w:left="259" w:hanging="259"/>
      </w:pPr>
      <w:r>
        <w:rPr>
          <w:rFonts w:ascii="Aptos" w:hAnsi="Aptos" w:eastAsia="Microsoft JhengHei"/>
        </w:rPr>
        <w:t>4. 比較各 stage，不只比轉圈數或以手機 Debug 對桌面 Release。</w:t>
      </w:r>
    </w:p>
    <w:p>
      <w:pPr>
        <w:ind w:left="259" w:hanging="259"/>
      </w:pPr>
      <w:r>
        <w:rPr>
          <w:rFonts w:ascii="Aptos" w:hAnsi="Aptos" w:eastAsia="Microsoft JhengHei"/>
        </w:rPr>
        <w:t>5. 對照片多、無照片及慢網路各重測，核對資料完整性與 API 次數。</w:t>
      </w:r>
    </w:p>
    <w:p>
      <w:pPr>
        <w:ind w:left="259" w:hanging="259"/>
      </w:pPr>
      <w:r>
        <w:rPr>
          <w:rFonts w:ascii="Aptos" w:hAnsi="Aptos" w:eastAsia="Microsoft JhengHei"/>
        </w:rPr>
        <w:t>6. 保留最慢案例並檢查 frame、GC、圖片 decode，拒絕用隱藏 spinner 取代真正改善。</w:t>
      </w:r>
    </w:p>
    <w:p>
      <w:pPr>
        <w:keepLines/>
      </w:pPr>
      <w:r>
        <w:rPr>
          <w:rFonts w:ascii="Aptos" w:hAnsi="Aptos" w:eastAsia="Microsoft JhengHei"/>
        </w:rPr>
        <w:t>未來真正降低流量可考慮縮圖與原圖分離、圖片專用儲存及可見區域載入，但需同時設計 quota、權限、離線搬移、編輯前 hydrate 與刪圖清理。不可直接從清單移除圖片欄位後又把 null 寫回造成照片遺失。</w:t>
      </w:r>
    </w:p>
    <w:p>
      <w:pPr>
        <w:pStyle w:val="Heading1"/>
      </w:pPr>
      <w:r>
        <w:t>14 推薦內容更新與分頁</w:t>
      </w:r>
    </w:p>
    <w:p>
      <w:pPr>
        <w:keepLines/>
      </w:pPr>
      <w:r>
        <w:rPr>
          <w:rFonts w:ascii="Aptos" w:hAnsi="Aptos" w:eastAsia="Microsoft JhengHei"/>
        </w:rPr>
        <w:t>推薦活動與景點即使個人模式為 local 仍用線上分頁。公開更新完成後最多取 51 筆，維持 50 筆顯示與 next offset，不能更新後突然變成下載全部資料。</w:t>
      </w:r>
    </w:p>
    <w:p>
      <w:pPr>
        <w:keepLines/>
      </w:pPr>
      <w:r>
        <w:rPr>
          <w:rFonts w:ascii="Aptos" w:hAnsi="Aptos" w:eastAsia="Microsoft JhengHei"/>
        </w:rPr>
        <w:t>公開更新有 success、running、failed 等狀態，更新按鈕顯示依政策而非只看按過一次。離頁或帳號切換後的狀態回應及 finally 都檢查 scope，不允許舊工作蓋掉新工作狀態。</w:t>
      </w:r>
    </w:p>
    <w:p>
      <w:pPr>
        <w:keepLines w:val="0"/>
      </w:pPr>
      <w:r>
        <w:rPr>
          <w:rFonts w:ascii="Aptos" w:hAnsi="Aptos" w:eastAsia="Microsoft JhengHei"/>
        </w:rPr>
        <w:t>Like 與 Dislike 不應每次重下載全部內容，不喜歡以排序往後，不是從結果刪除。排序交 ModelEventOrdering：活動先 preference，再 effective start date、start time、end date、country、city、location、name；早於今天的 start 只在排序鍵視同 today。景點依 preference 再地點鍵。缺時間會用排序預設值，不能擅自把缺時間寫成現在。</w:t>
      </w:r>
    </w:p>
    <w:p>
      <w:pPr>
        <w:keepLines/>
      </w:pPr>
      <w:r>
        <w:rPr>
          <w:rFonts w:ascii="Aptos" w:hAnsi="Aptos" w:eastAsia="Microsoft JhengHei"/>
        </w:rPr>
        <w:t>投稿作者不可被審核動作改成管理者。is_approved 與曾公開狀態相關刪除規則需後端保護，作者編輯後待審也不能假裝從未公開。互動計數與可見性 RPC 也要檢查目標表、id 與事件是否可讀。</w:t>
      </w:r>
    </w:p>
    <w:p>
      <w:pPr>
        <w:pStyle w:val="Heading1"/>
      </w:pPr>
      <w:r>
        <w:t>15 行事曆資料與跨月快取</w:t>
      </w:r>
    </w:p>
    <w:p>
      <w:pPr>
        <w:keepLines/>
      </w:pPr>
      <w:r>
        <w:rPr>
          <w:rFonts w:ascii="Aptos" w:hAnsi="Aptos" w:eastAsia="Microsoft JhengHei"/>
        </w:rPr>
        <w:t>ControllerCalendar 仍保留前後月份查詢，以支援跨月活動與月曆第一最後列。此輪沒有用 TTL 略過相鄰月份下載；改的是日期分組與排版運算快取。</w:t>
      </w:r>
    </w:p>
    <w:p>
      <w:pPr>
        <w:keepLines/>
      </w:pPr>
      <w:r>
        <w:rPr>
          <w:rFonts w:ascii="Aptos" w:hAnsi="Aptos" w:eastAsia="Microsoft JhengHei"/>
        </w:rPr>
        <w:t>ModelCalendar.groupEventsByWeekAndDay 先 normalize 每個事件的日期區間一次，再分到各天，避免每個日格重複轉換。ModelCalendarWeekLayout 保存同一月份快照的區間與逐週 row layout，Controller 只委派 Model。</w:t>
      </w:r>
    </w:p>
    <w:p>
      <w:pPr>
        <w:pStyle w:val="CodeBlock"/>
        <w:keepLines/>
        <w:spacing w:line="240" w:lineRule="auto"/>
      </w:pPr>
      <w:r>
        <w:t>final source = eventsForMonth(month);</w:t>
        <w:br/>
        <w:t>var layout = _weekLayouts[key];</w:t>
        <w:br/>
        <w:t>if (layout == null || !identical(layout.source, source)) {</w:t>
        <w:br/>
        <w:t xml:space="preserve">  layout = _weekLayouts[key] = ModelCalendarWeekLayout(source);</w:t>
        <w:br/>
        <w:t>}</w:t>
        <w:br/>
        <w:t>return layout.forWeek(weeks[weekIndex].first, weeks[weekIndex].last);</w:t>
      </w:r>
    </w:p>
    <w:p>
      <w:pPr>
        <w:keepLines/>
      </w:pPr>
      <w:r>
        <w:rPr>
          <w:rFonts w:ascii="Aptos" w:hAnsi="Aptos" w:eastAsia="Microsoft JhengHei"/>
        </w:rPr>
        <w:t>cacheMonthEvents、invalidateEventRange 與 clearAll 必須同時清 week layout。若 EventItem 原地更動卻不走 invalidation，identity 快取可能過期；所有新增修改刪除及跨月轉移要從 Controller 的正式流程進入。</w:t>
      </w:r>
    </w:p>
    <w:p>
      <w:pPr>
        <w:keepLines/>
      </w:pPr>
      <w:r>
        <w:rPr>
          <w:rFonts w:ascii="Aptos" w:hAnsi="Aptos" w:eastAsia="Microsoft JhengHei"/>
        </w:rPr>
        <w:t>查詢完成後先檢查 disposed、generation、scope 與每月 token，再啟動天氣 warmup，舊結果不能再安排不必要外部請求。這不等於取消已發出的網路。</w:t>
      </w:r>
    </w:p>
    <w:p>
      <w:pPr>
        <w:pStyle w:val="Heading2"/>
      </w:pPr>
      <w:r>
        <w:t>月曆重建範圍</w:t>
      </w:r>
    </w:p>
    <w:p>
      <w:pPr>
        <w:keepLines/>
      </w:pPr>
      <w:r>
        <w:rPr>
          <w:rFonts w:ascii="Aptos" w:hAnsi="Aptos" w:eastAsia="Microsoft JhengHei"/>
        </w:rPr>
        <w:t>PageCalendar 把 CalendarBody 放 AnimatedBuilder.child，月份操作列仍更新。星期標頭另用 Selector 監聽 isCurrentMonth，主體以日期 Selector 保留今日顯示更新。月資料與每週列仍獨立監聽，所以不能把穩定 child 理解成永遠不更新。</w:t>
      </w:r>
    </w:p>
    <w:p>
      <w:pPr>
        <w:pStyle w:val="Heading1"/>
      </w:pPr>
      <w:r>
        <w:t>16 行程加入 完成與跨模組關聯</w:t>
      </w:r>
    </w:p>
    <w:p>
      <w:pPr>
        <w:keepLines/>
      </w:pPr>
      <w:r>
        <w:rPr>
          <w:rFonts w:ascii="Aptos" w:hAnsi="Aptos" w:eastAsia="Microsoft JhengHei"/>
        </w:rPr>
        <w:t>推薦加入行事曆使用共用日期時間確認流程。未來來源保留未來日期；已開始或當日來源依開始時間與現在時間決定預設。最後以使用者確認值建立單日行程，首頁與兩個推薦頁一致。</w:t>
      </w:r>
    </w:p>
    <w:p>
      <w:pPr>
        <w:keepLines/>
      </w:pPr>
      <w:r>
        <w:rPr>
          <w:rFonts w:ascii="Aptos" w:hAnsi="Aptos" w:eastAsia="Microsoft JhengHei"/>
        </w:rPr>
        <w:t>新增、修改與刪除後需清首頁及月曆受影響範圍；跨到畫面邊界的鄰月也在失效範圍。不能只清 DateTime.now 的月份或只刷新當下可見頁。</w:t>
      </w:r>
    </w:p>
    <w:p>
      <w:pPr>
        <w:keepLines/>
      </w:pPr>
      <w:r>
        <w:rPr>
          <w:rFonts w:ascii="Aptos" w:hAnsi="Aptos" w:eastAsia="Microsoft JhengHei"/>
        </w:rPr>
        <w:t>完成行程可選填回憶、收入支出及加扣分。回憶預設不勾，收支與積分共用一組日期時間，積分入口依模組權限。subEventsForDate 只帶當日適用子活動，避免跨日全部內容複製入一筆回憶。</w:t>
      </w:r>
    </w:p>
    <w:p>
      <w:pPr>
        <w:keepLines/>
      </w:pPr>
      <w:r>
        <w:rPr>
          <w:rFonts w:ascii="Aptos" w:hAnsi="Aptos" w:eastAsia="Microsoft JhengHei"/>
        </w:rPr>
        <w:t>記帳與積分關聯以事件與實際帳戶記錄定位，卡片快捷入口應直達對應帳戶明細。複製內容至其他頁面是建立新資料，不保證後續同步，亦不授予修改共享原事件的權限。</w:t>
      </w:r>
    </w:p>
    <w:p>
      <w:pPr>
        <w:pStyle w:val="Heading1"/>
      </w:pPr>
      <w:r>
        <w:t>17 首頁 Dashboard 的等待依賴</w:t>
      </w:r>
    </w:p>
    <w:p>
      <w:pPr>
        <w:keepLines/>
      </w:pPr>
      <w:r>
        <w:rPr>
          <w:rFonts w:ascii="Aptos" w:hAnsi="Aptos" w:eastAsia="Microsoft JhengHei"/>
        </w:rPr>
        <w:t>移除 PageHome.initState 重複啟動核心載入，保留 build 的 post-frame 入口並在真正執行前再檢查帳號與積分授權是否仍需更新。</w:t>
      </w:r>
    </w:p>
    <w:p>
      <w:pPr>
        <w:keepLines/>
      </w:pPr>
      <w:r>
        <w:rPr>
          <w:rFonts w:ascii="Aptos" w:hAnsi="Aptos" w:eastAsia="Microsoft JhengHei"/>
        </w:rPr>
        <w:t>推薦區塊只需保存的城市設定，不應等待記帳、積分等所有摘要：</w:t>
      </w:r>
    </w:p>
    <w:p>
      <w:pPr>
        <w:pStyle w:val="CodeBlock"/>
        <w:keepLines/>
        <w:spacing w:line="240" w:lineRule="auto"/>
      </w:pPr>
      <w:r>
        <w:t>final dashboard = context.read&lt;ModelDashboard&gt;();</w:t>
        <w:br/>
        <w:t>await dashboard.waitForSettings(account: account);</w:t>
        <w:br/>
        <w:t>if (!mounted || context.read&lt;ModelAuthView&gt;().account != account) return;</w:t>
      </w:r>
    </w:p>
    <w:p>
      <w:pPr>
        <w:keepLines/>
      </w:pPr>
      <w:r>
        <w:rPr>
          <w:rFonts w:ascii="Aptos" w:hAnsi="Aptos" w:eastAsia="Microsoft JhengHei"/>
        </w:rPr>
        <w:t>ModelDashboard 抽出 _loadSettings 與 _readSettings，保存 _settingsLoad 與 request sequence。waitForSettings 等待目前請求，若中間換成新設定請求會跟隨，不增加一個讀取設定的 API。寫回需同帳號同 generation 且 request 最新。</w:t>
      </w:r>
    </w:p>
    <w:p>
      <w:pPr>
        <w:keepLines/>
      </w:pPr>
      <w:r>
        <w:rPr>
          <w:rFonts w:ascii="Aptos" w:hAnsi="Aptos" w:eastAsia="Microsoft JhengHei"/>
        </w:rPr>
        <w:t>首次預設收合推薦、記帳及積分，近日行程展開。使用者展開才啟動相應 lazy 載入，pull refresh 仍依已啟用區塊處理。不要把折疊狀態當成資料已清除，也不要漏掉完成行程後必要的摘要刷新。</w:t>
      </w:r>
    </w:p>
    <w:p>
      <w:pPr>
        <w:pStyle w:val="Heading1"/>
      </w:pPr>
      <w:r>
        <w:t>18 日期 時區 小數與分類</w:t>
      </w:r>
    </w:p>
    <w:p>
      <w:pPr>
        <w:keepLines/>
      </w:pPr>
      <w:r>
        <w:rPr>
          <w:rFonts w:ascii="Aptos" w:hAnsi="Aptos" w:eastAsia="Microsoft JhengHei"/>
        </w:rPr>
        <w:t>日期與時間在 EventItem 分開保存，parse 與存回時分辨 UTC timestamp、local day 與 TimeOfDay。單日日期不可經錯誤時區轉換變成前一天。轉換一次並有凌晨、跨年、UTC 正負時差測試，不能為顯示補八小時又重複 toLocal。</w:t>
      </w:r>
    </w:p>
    <w:p>
      <w:pPr>
        <w:keepLines/>
      </w:pPr>
      <w:r>
        <w:rPr>
          <w:rFonts w:ascii="Aptos" w:hAnsi="Aptos" w:eastAsia="Microsoft JhengHei"/>
        </w:rPr>
        <w:t>記帳與積分明細以 date 作查詢與排序，可編輯日期及分鐘。保留項使用 primary_category = reserved，不再靠 description LIKE 餘字。income 與 expense 有不同分類；積分有 virtue、intelligence、fitness、social、arts 等穩定鍵，顯示用 l10n。</w:t>
      </w:r>
    </w:p>
    <w:p>
      <w:pPr>
        <w:keepLines/>
      </w:pPr>
      <w:r>
        <w:rPr>
          <w:rFonts w:ascii="Aptos" w:hAnsi="Aptos" w:eastAsia="Microsoft JhengHei"/>
        </w:rPr>
        <w:t>金額文字輸入最多四位小數，修正多餘小數點與截超出位數，不清空全欄。千分位是顯示格式，送後端前轉回有效數值。TextEditingValue 的 selection 與 composing 必須落在新文字範圍內，尤其 Web 退格至空字串與 IME 組字。</w:t>
      </w:r>
    </w:p>
    <w:p>
      <w:pPr>
        <w:keepLines/>
      </w:pPr>
      <w:r>
        <w:rPr>
          <w:rFonts w:ascii="Aptos" w:hAnsi="Aptos" w:eastAsia="Microsoft JhengHei"/>
        </w:rPr>
        <w:t>資料庫金額欄位使用 numeric 而非因 UI 需要小數就換 float8；實際 scale、RPC 參數及舊 overload 必須查遠端。前端可輸入四位不表示 SQL bigint 的函式已自動支援。</w:t>
      </w:r>
    </w:p>
    <w:p>
      <w:pPr>
        <w:pStyle w:val="Heading1"/>
      </w:pPr>
      <w:r>
        <w:t>19 訂閱版本與累加權益</w:t>
      </w:r>
    </w:p>
    <w:p>
      <w:pPr>
        <w:keepLines/>
      </w:pPr>
      <w:r>
        <w:rPr>
          <w:rFonts w:ascii="Aptos" w:hAnsi="Aptos" w:eastAsia="Microsoft JhengHei"/>
        </w:rPr>
        <w:t>ServiceSubscription 並行取 usage、status、entitlements，再依目前 storagePlan 取 cumulative quotas。不可用最新一筆 entitlement 的模式推斷目前資料位置。</w:t>
      </w:r>
    </w:p>
    <w:p>
      <w:pPr>
        <w:keepLines/>
      </w:pPr>
      <w:r>
        <w:rPr>
          <w:rFonts w:ascii="Aptos" w:hAnsi="Aptos" w:eastAsia="Microsoft JhengHei"/>
        </w:rPr>
        <w:t>有效權益由版本快照、倍率、起訖日與 resource 決定。舊版未到期新增新版應是另一筆 entitlement；仍有付費權益就不再加免費額度。相同本地到期日分組後整組移除，再算 remaining quotas，顯示近期兩階段，不因兩筆時間不同顯示虛假的兩次下降。</w:t>
      </w:r>
    </w:p>
    <w:p>
      <w:pPr>
        <w:keepLines/>
      </w:pPr>
      <w:r>
        <w:rPr>
          <w:rFonts w:ascii="Aptos" w:hAnsi="Aptos" w:eastAsia="Microsoft JhengHei"/>
        </w:rPr>
        <w:t>SubscriptionExpirySchedule 區分 partial 與 all。若最近到期但仍有較久的有效權益，呈現剩餘累加額度；全部相關權益均在十五天內到期才使用全部到期提醒。跨年度顯示包含年。</w:t>
      </w:r>
    </w:p>
    <w:p>
      <w:pPr>
        <w:keepLines/>
      </w:pPr>
      <w:r>
        <w:rPr>
          <w:rFonts w:ascii="Aptos" w:hAnsi="Aptos" w:eastAsia="Microsoft JhengHei"/>
        </w:rPr>
        <w:t>本機適用資源的 0 可表示不限制，顯示層須依資源及模式解讀；本機不支援共用行事曆，推薦投稿亦不應誤當無限。過期無有效本機使用權者設本機 create permission false，新增及修改由集中層拒絕，不只按鈕反灰。</w:t>
      </w:r>
    </w:p>
    <w:p>
      <w:pPr>
        <w:keepLines/>
      </w:pPr>
      <w:r>
        <w:rPr>
          <w:rFonts w:ascii="Aptos" w:hAnsi="Aptos" w:eastAsia="Microsoft JhengHei"/>
        </w:rPr>
        <w:t>雲端有效額度下降與超額清理要以目前有效總額計算。清理只移除超額部分，最新資料與保留項的保留政策由後端契約保護；前端有按鈕不代表每天排程已存在。付款串接、收據驗證及 webhook 需獨立部署，不能把管理員手動開通當成已完成商店扣款。</w:t>
      </w:r>
    </w:p>
    <w:p>
      <w:pPr>
        <w:pStyle w:val="Heading1"/>
      </w:pPr>
      <w:r>
        <w:t>20 管理介面與廠商權益</w:t>
      </w:r>
    </w:p>
    <w:p>
      <w:pPr>
        <w:keepLines/>
      </w:pPr>
      <w:r>
        <w:rPr>
          <w:rFonts w:ascii="Aptos" w:hAnsi="Aptos" w:eastAsia="Microsoft JhengHei"/>
        </w:rPr>
        <w:t>AdminSubscriptionEditor 先依 Email 查詢。已有有效權益而未選新增時跳確認，避免加購操作誤覆蓋。每筆 entitlement 以 ID 編輯或刪除，不用 Email 刪除整組來代替刪單筆。延長 N 天與管理者摘要使用相應 RPC，查無資料與讀取失敗不能混為空資料。</w:t>
      </w:r>
    </w:p>
    <w:p>
      <w:pPr>
        <w:keepLines/>
      </w:pPr>
      <w:r>
        <w:rPr>
          <w:rFonts w:ascii="Aptos" w:hAnsi="Aptos" w:eastAsia="Microsoft JhengHei"/>
        </w:rPr>
        <w:t>收費版本同名更新、異名新增，刪除前由後端確認未被使用。個人與廠商不同版本表及 Service，倍率與快照要在各資源測試，不只檢查畫面價格。</w:t>
      </w:r>
    </w:p>
    <w:p>
      <w:pPr>
        <w:keepLines/>
      </w:pPr>
      <w:r>
        <w:rPr>
          <w:rFonts w:ascii="Aptos" w:hAnsi="Aptos" w:eastAsia="Microsoft JhengHei"/>
        </w:rPr>
        <w:t>不限額度活動包含多段區間、指定帳號與提醒天數。空名單適用設定範圍內一般使用者，指定名單按正規化 Email 判斷。開始、結束與提醒邊界由 Timer 重載狀態，回前景也須重新確認。不要用活動 UI 隱藏訂閱頁就認為後端寫入一定豁免。</w:t>
      </w:r>
    </w:p>
    <w:p>
      <w:pPr>
        <w:keepLines/>
      </w:pPr>
      <w:r>
        <w:rPr>
          <w:rFonts w:ascii="Aptos" w:hAnsi="Aptos" w:eastAsia="Microsoft JhengHei"/>
        </w:rPr>
        <w:t>廠商工作台顯示目前權益、近期投稿、公開待審比例及互動計數。偏好、收藏、瀏覽不是實際轉換，統計需考慮重複請求、機器人、表別與所有權；這些可列後續分析工作，不假稱已完成完整反作弊。</w:t>
      </w:r>
    </w:p>
    <w:p>
      <w:pPr>
        <w:pStyle w:val="Heading1"/>
      </w:pPr>
      <w:r>
        <w:t>21 分享與提醒契約</w:t>
      </w:r>
    </w:p>
    <w:p>
      <w:pPr>
        <w:keepLines/>
      </w:pPr>
      <w:r>
        <w:rPr>
          <w:rFonts w:ascii="Aptos" w:hAnsi="Aptos" w:eastAsia="Microsoft JhengHei"/>
        </w:rPr>
        <w:t>ServiceCalendarSharing 先 requireCloudMode，邀請清單只取 pending、accepted。shareableEvents 來自當前已載入的自己的有日期事件，去重後由近到遠，包括符合可見範圍的過去事件。全選是目前清單，不是永久訂閱全部未來事件。</w:t>
      </w:r>
    </w:p>
    <w:p>
      <w:pPr>
        <w:keepLines/>
      </w:pPr>
      <w:r>
        <w:rPr>
          <w:rFonts w:ascii="Aptos" w:hAnsi="Aptos" w:eastAsia="Microsoft JhengHei"/>
        </w:rPr>
        <w:t>分享 RPC 要支援追加指定 ID、不覆蓋之前月份；重邀需重設待接受、清除過期狀態；拒絕、停止查看及停止分享釋放有效額度。calendar_share_events 與 invitation 表需有一致的參與者 SELECT 政策及擁有者寫入限制。RLS 是最後防線，前端唯讀按鈕不是安全保證。</w:t>
      </w:r>
    </w:p>
    <w:p>
      <w:pPr>
        <w:keepLines/>
      </w:pPr>
      <w:r>
        <w:rPr>
          <w:rFonts w:ascii="Aptos" w:hAnsi="Aptos" w:eastAsia="Microsoft JhengHei"/>
        </w:rPr>
        <w:t>NotificationServiceMobile 使用 flutter_local_notifications 排程，依精確鬧鐘權限選 exactAllowWhileIdle 或 inexactAllowWhileIdle；拒絕權限及 OS 電池限制都要實測。Web 走畫面提醒，不把兩者當作同一背景推播。</w:t>
      </w:r>
    </w:p>
    <w:p>
      <w:pPr>
        <w:keepLines/>
      </w:pPr>
      <w:r>
        <w:rPr>
          <w:rFonts w:ascii="Aptos" w:hAnsi="Aptos" w:eastAsia="Microsoft JhengHei"/>
        </w:rPr>
        <w:t>跨裝置完成事件需要手機同步雲端 is_completed 後取消已排通知。後端目前不是對關閉 App 永遠推送取消指令的保證。提醒 ID 使用事件與選項，重排要取消舊選項集合。通知重啟、時區變動、強制停止與重複事件另列實機風險，不以單元測試取代。</w:t>
      </w:r>
    </w:p>
    <w:p>
      <w:pPr>
        <w:pStyle w:val="Heading1"/>
      </w:pPr>
      <w:r>
        <w:t>22 遊戲與 Blockly 維護</w:t>
      </w:r>
    </w:p>
    <w:p>
      <w:pPr>
        <w:keepLines/>
      </w:pPr>
      <w:r>
        <w:rPr>
          <w:rFonts w:ascii="Aptos" w:hAnsi="Aptos" w:eastAsia="Microsoft JhengHei"/>
        </w:rPr>
        <w:t>QuestionBankAvailability 對 Translation 類合計至少三題，其他使用題庫遊戲至少一題，再依來源規則過濾關卡及分類。requiresThreeInGroup 是保留的舊欄位名稱，現行語意不是每分類三題。管理題庫與我的題庫共用可玩性檢查，本機只使用自己的題庫。</w:t>
      </w:r>
    </w:p>
    <w:p>
      <w:pPr>
        <w:keepLines/>
      </w:pPr>
      <w:r>
        <w:rPr>
          <w:rFonts w:ascii="Aptos" w:hAnsi="Aptos" w:eastAsia="Microsoft JhengHei"/>
        </w:rPr>
        <w:t>GameQuestionSourceRules 保留穩定名稱 Translation (CH-EN)、Translation (CH-JP)、Translation (CH-KR)，不要拿 l10n 顯示字串作資料庫主鍵。系統題庫擁有者常數與 admin role 是兩個判斷來源，測試要分開。</w:t>
      </w:r>
    </w:p>
    <w:p>
      <w:pPr>
        <w:keepLines/>
      </w:pPr>
      <w:r>
        <w:rPr>
          <w:rFonts w:ascii="Aptos" w:hAnsi="Aptos" w:eastAsia="Microsoft JhengHei"/>
        </w:rPr>
        <w:t>GameHelpButton 使用 l10n 與共用顏色。GameSpeechTooltip 只提示、按下才播放，不自動 hover 朗讀。非同步 TTS、audio、Flame component 移除及子彈碰撞，要避免在遍歷中破壞集合或等待未完成語音而卡住更新迴圈。</w:t>
      </w:r>
    </w:p>
    <w:p>
      <w:pPr>
        <w:keepLines/>
      </w:pPr>
      <w:r>
        <w:rPr>
          <w:rFonts w:ascii="Aptos" w:hAnsi="Aptos" w:eastAsia="Microsoft JhengHei"/>
        </w:rPr>
        <w:t>Scratch 使用 Web iframe 與原生 WebView 的不同 bridge，request 回應以識別與 queue 隔離回合。一次開始只處理一次目前工作區，不能同時由舊 listener、輪詢或重送 bridge 執行。離開確認 Future 及 Navigator context 需 mounted 防護。</w:t>
      </w:r>
    </w:p>
    <w:p>
      <w:pPr>
        <w:keepLines/>
      </w:pPr>
      <w:r>
        <w:rPr>
          <w:rFonts w:ascii="Aptos" w:hAnsi="Aptos" w:eastAsia="Microsoft JhengHei"/>
        </w:rPr>
        <w:t>ScratchWorkspace 的窄畫面為上下，原生 editor 與 board 比例依現行設定；寬 Web editor flex 2、board flex 1，編輯器內左右分區，形成三區。600 為目前版面斷點。旋轉維持同一元素樹，避免每次重建 WebView 丟掉積木。原生拖曳不要再包競爭手勢的 Flutter drag scroll。</w:t>
      </w:r>
    </w:p>
    <w:p>
      <w:pPr>
        <w:pStyle w:val="Heading1"/>
      </w:pPr>
      <w:r>
        <w:t>23 Excel 匯出與個資處理</w:t>
      </w:r>
    </w:p>
    <w:p>
      <w:pPr>
        <w:keepLines/>
      </w:pPr>
      <w:r>
        <w:rPr>
          <w:rFonts w:ascii="Aptos" w:hAnsi="Aptos" w:eastAsia="Microsoft JhengHei"/>
        </w:rPr>
        <w:t>ServicePersonalData.export 呼叫 export_my_cloud_data_for_local，使用 range 每次最多 1000 wrapper rows 迴圈取回，再只輸出允許的個人表。畫面是否顯示匯出入口依目前雲端模式，無刪除資料的副作用。</w:t>
      </w:r>
    </w:p>
    <w:p>
      <w:pPr>
        <w:keepLines/>
      </w:pPr>
      <w:r>
        <w:rPr>
          <w:rFonts w:ascii="Aptos" w:hAnsi="Aptos" w:eastAsia="Microsoft JhengHei"/>
        </w:rPr>
        <w:t>Excel 第一頁是 l10n 匯出說明，刪除預設 Sheet1；分頁與欄位標題依目前語系，使用者自由文字保持原文。個資匯出只有行事曆、回憶、記帳與積分的畫面對應欄位，不把全部 DB 欄位、題庫或推薦資料通通洩出。</w:t>
      </w:r>
    </w:p>
    <w:p>
      <w:pPr>
        <w:keepLines/>
      </w:pPr>
      <w:r>
        <w:rPr>
          <w:rFonts w:ascii="Aptos" w:hAnsi="Aptos" w:eastAsia="Microsoft JhengHei"/>
        </w:rPr>
        <w:t>account_name 先由帳戶表關聯回明細，date 拆成顯示日期時間，category 與 secondary_category 分開。系統分類鍵翻譯，未知自由值保留。貨幣與數值千分位為可讀性格式，但目前匯出以 TextCellValue 為主，不保證是可直接 SUM 的數值欄型態。</w:t>
      </w:r>
    </w:p>
    <w:p>
      <w:pPr>
        <w:keepLines/>
      </w:pPr>
      <w:r>
        <w:rPr>
          <w:rFonts w:ascii="Aptos" w:hAnsi="Aptos" w:eastAsia="Microsoft JhengHei"/>
        </w:rPr>
        <w:t>頁面 ServiceExportExcel 是另一套活動表匯出工具，可能只取目前已載入內容並含活動專用欄位；不要與完整個資匯出混淆。大量匯出需考量記憶體、取消與長任務進度，目前不要承諾無限量匯出一定不耗記憶體。</w:t>
      </w:r>
    </w:p>
    <w:p>
      <w:pPr>
        <w:keepLines/>
      </w:pPr>
      <w:r>
        <w:rPr>
          <w:rFonts w:ascii="Aptos" w:hAnsi="Aptos" w:eastAsia="Microsoft JhengHei"/>
        </w:rPr>
        <w:t>申請刪帳、取消申請、管理者確認撤銷與真正刪帳分別呼叫不同 RPC。送出申請不能顯示已刪除成功。清理個人資料的按鈕不等於刪除 auth.users，管理者刪帳後需同步處理 session 失效。</w:t>
      </w:r>
    </w:p>
    <w:p>
      <w:pPr>
        <w:pStyle w:val="Heading1"/>
      </w:pPr>
      <w:r>
        <w:t>24 RPC 與 API 查核清單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b/>
                <w:color w:val="000000"/>
                <w:sz w:val="20"/>
              </w:rPr>
              <w:t>主要介面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事件查詢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get_filtered_calendar_events get_filtered_memory_trace get_filtered_recommended_events get_filtered_recommended_attractions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記帳新增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add_accountings_batch2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積分新增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add_point_records_batch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分享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invite_calendar_viewer respond_calendar_invitation revoke_calendar_invitation remove_calendar_shared_event get_my_shared_calendar_events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個資搬移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export_my_cloud_data_for_local delete_cloud_records_and_revoke_shares_after_local_copy restore_local_personal_records_with_setting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訂閱讀取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get_my_subscription_usage get_my_subscription_status get_my_subscription_entitlements get_my_cumulative_subscription_quotas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訂閱管理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admin_get_user_subscription admin_get_user_subscription_entitlements admin_list_user_subscription_summaries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權益異動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admin_add_user_subscription_entitlement admin_update_user_subscription_entitlement admin_delete_user_subscription_entitlement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個人版本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get_subscription_pricing_versions admin_create_subscription_pricing_version admin_update_subscription_pricing_version admin_delete_subscription_pricing_version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活動豁免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get_quota_free_period admin_set_quota_free_period admin_delete_quota_free_period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清理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get_subscription_cleanup_preview cleanup_subscription_data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刪帳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request_account_deletion cancel_account_deletion_request admin_delete_account_and_data admin_confirm_account_deletion_cancellation</w:t>
            </w:r>
          </w:p>
        </w:tc>
      </w:tr>
      <w:tr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後端管理</w:t>
            </w:r>
          </w:p>
        </w:tc>
        <w:tc>
          <w:tcPr>
            <w:tcW w:type="dxa" w:w="50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JhengHei"/>
                <w:sz w:val="20"/>
              </w:rPr>
              <w:t>POST /account/admin/create-user POST /account/admin/reset-password</w:t>
            </w:r>
          </w:p>
        </w:tc>
      </w:tr>
    </w:tbl>
    <w:p>
      <w:pPr>
        <w:keepLines/>
      </w:pPr>
      <w:r>
        <w:rPr>
          <w:rFonts w:ascii="Aptos" w:hAnsi="Aptos" w:eastAsia="Microsoft JhengHei"/>
        </w:rPr>
        <w:t>上表是呼叫契約索引，不代表遠端均已部署或簽章永遠不變。完整參數以 Service 原始碼與 pg_get_functiondef 對照，尤其舊函式 overload、json 與 jsonb、text ID 與 uuid 差異。</w:t>
      </w:r>
    </w:p>
    <w:p>
      <w:pPr>
        <w:pStyle w:val="Heading2"/>
      </w:pPr>
      <w:r>
        <w:t>唯讀契約檢查</w:t>
      </w:r>
    </w:p>
    <w:p>
      <w:pPr>
        <w:pStyle w:val="CodeBlock"/>
        <w:keepLines/>
        <w:spacing w:line="240" w:lineRule="auto"/>
      </w:pPr>
      <w:r>
        <w:t>select n.nspname, p.proname,</w:t>
        <w:br/>
        <w:t xml:space="preserve">       pg_get_function_identity_arguments(p.oid) as arguments,</w:t>
        <w:br/>
        <w:t xml:space="preserve">       pg_get_function_result(p.oid) as return_type</w:t>
        <w:br/>
        <w:t>from pg_proc p</w:t>
        <w:br/>
        <w:t>join pg_namespace n on n.oid = p.pronamespace</w:t>
        <w:br/>
        <w:t>where n.nspname = 'public'</w:t>
        <w:br/>
        <w:t xml:space="preserve">  and p.prokind = 'f'</w:t>
        <w:br/>
        <w:t>order by p.proname, arguments;</w:t>
      </w:r>
    </w:p>
    <w:p>
      <w:pPr>
        <w:keepLines/>
      </w:pPr>
      <w:r>
        <w:rPr>
          <w:rFonts w:ascii="Aptos" w:hAnsi="Aptos" w:eastAsia="Microsoft JhengHei"/>
        </w:rPr>
        <w:t>再查 pg_policies、table_privileges、pg_indexes 與具體函式 execute grants。沒有 RPC 的 404 不能用前端重試假裝成功。RETURNS TABLE 改欄位需處理舊回傳型別與相依物件，不在正式庫盲目 DROP CASCADE。</w:t>
      </w:r>
    </w:p>
    <w:p>
      <w:pPr>
        <w:keepLines/>
      </w:pPr>
      <w:r>
        <w:rPr>
          <w:rFonts w:ascii="Aptos" w:hAnsi="Aptos" w:eastAsia="Microsoft JhengHei"/>
        </w:rPr>
        <w:t>目前 tool/*.sql 刻意不進 Git，專案沒有可直接信任的完整 migration 目錄。部署單應另記執行腳本、版本、時間、前後查驗與回復方案；不要再教接手者照一個不存在的 migrations 目錄操作。</w:t>
      </w:r>
    </w:p>
    <w:p>
      <w:pPr>
        <w:pStyle w:val="Heading1"/>
      </w:pPr>
      <w:r>
        <w:t>25 FastAPI 啟動與部署</w:t>
      </w:r>
    </w:p>
    <w:p>
      <w:pPr>
        <w:keepLines/>
      </w:pPr>
      <w:r>
        <w:rPr>
          <w:rFonts w:ascii="Aptos" w:hAnsi="Aptos" w:eastAsia="Microsoft JhengHei"/>
        </w:rPr>
        <w:t>後端使用 Python 3.11，依 requirements.txt 建環境。不要將本機文件製作的 Python runtime 當後端正式 Python 版本。資料庫 URL driver 與已安裝 psycopg 或 psycopg2 必須對應，曾出現的 ModuleNotFoundError 需從依賴與 SQLAlchemy URL 一起查。</w:t>
      </w:r>
    </w:p>
    <w:p>
      <w:pPr>
        <w:pStyle w:val="CodeBlock"/>
        <w:keepLines/>
        <w:spacing w:line="240" w:lineRule="auto"/>
      </w:pPr>
      <w:r>
        <w:t>cd python_ai_service</w:t>
        <w:br/>
        <w:t>py -3.11 -m venv .venv</w:t>
        <w:br/>
        <w:t>.\.venv\Scripts\Activate.ps1</w:t>
        <w:br/>
        <w:t>python -m pip install -r requirements.txt</w:t>
        <w:br/>
        <w:t>uvicorn app:app --reload</w:t>
        <w:br/>
        <w:t>python -m unittest discover -s tests</w:t>
      </w:r>
    </w:p>
    <w:p>
      <w:pPr>
        <w:keepLines/>
      </w:pPr>
      <w:r>
        <w:rPr>
          <w:rFonts w:ascii="Aptos" w:hAnsi="Aptos" w:eastAsia="Microsoft JhengHei"/>
        </w:rPr>
        <w:t>環境變數包括 DB_URL、SUPABASE_URL、SUPABASE_ANON_KEY、SUPABASE_SERVICE_ROLE_KEY 及 CORS_ALLOWED_ORIGINS。只列名稱，不在文件放值。service role 僅後端使用，不能因前端要幫管理員重設密碼就放進 Flutter。</w:t>
      </w:r>
    </w:p>
    <w:p>
      <w:pPr>
        <w:keepLines/>
      </w:pPr>
      <w:r>
        <w:rPr>
          <w:rFonts w:ascii="Aptos" w:hAnsi="Aptos" w:eastAsia="Microsoft JhengHei"/>
        </w:rPr>
        <w:t>/account/admin/create-user 與 reset-password 必須有 require_supabase_admin 依賴。管理者輸入一般或廠商信箱，API 直接建立已確認帳號或設定暫時密碼，再由管理者回覆；不能把 API 回傳 temporary_password 視為寄信完成。</w:t>
      </w:r>
    </w:p>
    <w:p>
      <w:pPr>
        <w:keepLines/>
      </w:pPr>
      <w:r>
        <w:rPr>
          <w:rFonts w:ascii="Aptos" w:hAnsi="Aptos" w:eastAsia="Microsoft JhengHei"/>
        </w:rPr>
        <w:t>Render 常用 uvicorn app:app --host 0.0.0.0 --port $PORT --workers 1，工作目錄需與 app.py 對應。先查 /health、CORS、JWT 驗證與資料庫，再查外部資料來源。啟動失敗與路由 503 分開排查，不以開放所有來源或移除驗證作長期修補。</w:t>
      </w:r>
    </w:p>
    <w:p>
      <w:pPr>
        <w:pStyle w:val="Heading1"/>
      </w:pPr>
      <w:r>
        <w:t>26 安全 權限與清理排程</w:t>
      </w:r>
    </w:p>
    <w:p>
      <w:pPr>
        <w:keepLines/>
      </w:pPr>
      <w:r>
        <w:rPr>
          <w:rFonts w:ascii="Aptos" w:hAnsi="Aptos" w:eastAsia="Microsoft JhengHei"/>
        </w:rPr>
        <w:t>一般 authenticated 僅取得所需資料與函式權限；anon 不應讀個人表。SECURITY DEFINER 必須固定 search_path 並在函式內核對 caller，不接受 inputuser 參數等於已授權的假設。分享只 SELECT，帳戶與明細需防跨 owner；管理按鈕隱藏不是安全防護。</w:t>
      </w:r>
    </w:p>
    <w:p>
      <w:pPr>
        <w:keepLines/>
      </w:pPr>
      <w:r>
        <w:rPr>
          <w:rFonts w:ascii="Aptos" w:hAnsi="Aptos" w:eastAsia="Microsoft JhengHei"/>
        </w:rPr>
        <w:t>清理超額、雲端答題紀錄保留及無效帳戶處理均需查實際排程。查有函式不代表排程每天執行，查 cron.job 前先確認 pg_cron 是否啟用，非測試庫不直接跑清除驗證。</w:t>
      </w:r>
    </w:p>
    <w:p>
      <w:pPr>
        <w:pStyle w:val="CodeBlock"/>
        <w:keepLines/>
        <w:spacing w:line="240" w:lineRule="auto"/>
      </w:pPr>
      <w:r>
        <w:t>select to_regclass('cron.job') as cron_job_table;</w:t>
        <w:br/>
        <w:t>select indexname, indexdef</w:t>
        <w:br/>
        <w:t>from pg_indexes</w:t>
        <w:br/>
        <w:t>where schemaname = 'public' and tablename = 'memory_trace';</w:t>
      </w:r>
    </w:p>
    <w:p>
      <w:pPr>
        <w:keepLines/>
      </w:pPr>
      <w:r>
        <w:rPr>
          <w:rFonts w:ascii="Aptos" w:hAnsi="Aptos" w:eastAsia="Microsoft JhengHei"/>
        </w:rPr>
        <w:t>用合成帳號測到期及清理，先 preview，再清超額，核對最新資料、reserved 與無關帳號不變。留 audit 並避免 Log 記錄完整私人 payload。資料庫備份、復原、金鑰輪替與事故處理需有維運流程，不能用程式單元測試宣稱已完成。</w:t>
      </w:r>
    </w:p>
    <w:p>
      <w:pPr>
        <w:pStyle w:val="Heading1"/>
      </w:pPr>
      <w:r>
        <w:t>27 測試 發佈與日常維護</w:t>
      </w:r>
    </w:p>
    <w:p>
      <w:pPr>
        <w:keepLines/>
      </w:pPr>
      <w:r>
        <w:rPr>
          <w:rFonts w:ascii="Aptos" w:hAnsi="Aptos" w:eastAsia="Microsoft JhengHei"/>
        </w:rPr>
        <w:t>CI 對 master 或 main 跑 pub get、語系產生相容性分析、Flutter 測試、Web Release；Python job 跑 compileall 與 unittest。實際 workflow 以 .github/workflows 為準，測試數量會隨提交變化。</w:t>
      </w:r>
    </w:p>
    <w:p>
      <w:pPr>
        <w:keepLines/>
      </w:pPr>
      <w:r>
        <w:rPr>
          <w:rFonts w:ascii="Aptos" w:hAnsi="Aptos" w:eastAsia="Microsoft JhengHei"/>
        </w:rPr>
        <w:t>提交前執行嚴格 flutter analyze 與 flutter test --concurrency=2，必要時跑單一檔找出負向測試的預期 Log。錯誤日誌不必然代表測試失敗，以測試結果與 exit code 判斷；也不能只看到 832 passed 就忽略未跑的實機場景。</w:t>
      </w:r>
    </w:p>
    <w:p>
      <w:pPr>
        <w:keepLines/>
      </w:pPr>
      <w:r>
        <w:rPr>
          <w:rFonts w:ascii="Aptos" w:hAnsi="Aptos" w:eastAsia="Microsoft JhengHei"/>
        </w:rPr>
        <w:t>三份文件重產使用 docs 的使用者與技術 Markdown、測試案例資料與 tool 內文件工具。生成 DOCX 後先做 ZIP/XML 結構與 Word 相容檢查，再輸出 PDF 及逐頁圖像驗版。不要把二進位產生成功當作 Word 一定可開，尤其舊版 Word 的 OOXML 元素順序。</w:t>
      </w:r>
    </w:p>
    <w:p>
      <w:pPr>
        <w:keepLines/>
      </w:pPr>
      <w:r>
        <w:rPr>
          <w:rFonts w:ascii="Aptos" w:hAnsi="Aptos" w:eastAsia="Microsoft JhengHei"/>
        </w:rPr>
        <w:t>發佈順序為核對資料庫契約、部署後端、驗證健康與授權、部署客戶端、執行各裝置冒煙、觀察效能與錯誤。簽章、Recovery URL、外部權限、訂閱清理、投稿審核與跨裝置提醒均要列上線門檻。</w:t>
      </w:r>
    </w:p>
    <w:p>
      <w:pPr>
        <w:pStyle w:val="Heading1"/>
      </w:pPr>
      <w:r>
        <w:t>28 維護時優先保護的規則</w:t>
      </w:r>
    </w:p>
    <w:p>
      <w:pPr>
        <w:keepLines/>
      </w:pPr>
      <w:r>
        <w:rPr>
          <w:rFonts w:ascii="Aptos" w:hAnsi="Aptos" w:eastAsia="Microsoft JhengHei"/>
        </w:rPr>
        <w:t>保持舊資料與新資料的日期排序一致；保留項不改回文字餘判斷。雲端與本機權益依位置分算；同日到期整組移除。共享只讀與原作者不變；曾公開內容不能由非管理者刪除。搬移先確認後執行，只有可驗證成功才清來源。首屏較早不代表下載較少；新增快取必須同時設計失效。</w:t>
      </w:r>
    </w:p>
    <w:p>
      <w:pPr>
        <w:keepLines/>
      </w:pPr>
      <w:r>
        <w:rPr>
          <w:rFonts w:ascii="Aptos" w:hAnsi="Aptos" w:eastAsia="Microsoft JhengHei"/>
        </w:rPr>
        <w:t>建議後續依量測處理縮圖傳輸、本機大資料索引、長匯出記憶體與伺服器分頁契約。每項改善先記現況、加入回歸案例，再比較同條件實測，不承諾沒有證據的百分比或秒數提升。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JhengHei"/>
        <w:color w:val="000000"/>
        <w:sz w:val="17"/>
      </w:rPr>
      <w:t>Life Pilot 開發者技術文件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ptos" w:hAnsi="Aptos" w:eastAsia="Microsoft Jheng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00"/>
      <w:ind w:left="259" w:right="259"/>
    </w:pPr>
    <w:rPr>
      <w:rFonts w:ascii="Cascadia Mono" w:hAnsi="Cascadia Mono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Pilot 開發者技術文件</dc:title>
  <dc:subject>系統架構與效能維護技術指南</dc:subject>
  <dc:creator>Life Pilot</dc:creator>
  <cp:keywords>Life Pilot, 操作說明, 技術文件, 測試計畫</cp:keywords>
  <dc:description>完整重寫版本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