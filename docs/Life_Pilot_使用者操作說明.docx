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28"/>
        </w:rPr>
        <w:t>LIFE PILOT</w:t>
      </w:r>
    </w:p>
    <w:p>
      <w:pPr>
        <w:pStyle w:val="Title"/>
        <w:jc w:val="center"/>
      </w:pPr>
      <w:r>
        <w:t>Life Pilot 使用者操作說明</w:t>
      </w:r>
    </w:p>
    <w:p>
      <w:pPr>
        <w:jc w:val="center"/>
      </w:pPr>
      <w:r>
        <w:rPr>
          <w:color w:val="000000"/>
          <w:sz w:val="28"/>
        </w:rPr>
        <w:t>功能操作與個人資料管理指南</w:t>
      </w:r>
    </w:p>
    <w:p/>
    <w:p>
      <w:pPr>
        <w:jc w:val="center"/>
      </w:pPr>
      <w:r>
        <w:t>文件版本　2026.10 完整版</w:t>
      </w:r>
    </w:p>
    <w:p>
      <w:pPr>
        <w:jc w:val="center"/>
      </w:pPr>
      <w:r>
        <w:t>更新日期　2026-10-16</w:t>
      </w:r>
    </w:p>
    <w:p>
      <w:pPr>
        <w:jc w:val="center"/>
      </w:pPr>
      <w:r>
        <w:t>程式基準　41789f21</w:t>
      </w:r>
    </w:p>
    <w:p>
      <w:pPr>
        <w:jc w:val="center"/>
      </w:pPr>
      <w:r>
        <w:t>適用對象　Life Pilot 一般使用者、合作廠商與管理者</w:t>
      </w:r>
    </w:p>
    <w:p/>
    <w:p>
      <w:pPr>
        <w:jc w:val="center"/>
      </w:pPr>
      <w:r>
        <w:rPr>
          <w:color w:val="000000"/>
          <w:sz w:val="22"/>
        </w:rPr>
        <w:t>Life Pilot 操作與維護文件</w:t>
      </w:r>
      <w:r>
        <w:br w:type="page"/>
      </w:r>
    </w:p>
    <w:p>
      <w:pPr>
        <w:pStyle w:val="Heading1"/>
      </w:pPr>
      <w:r>
        <w:t>文件說明</w:t>
      </w:r>
    </w:p>
    <w:p>
      <w:r>
        <w:rPr>
          <w:rFonts w:ascii="Aptos" w:hAnsi="Aptos" w:eastAsia="Microsoft JhengHei"/>
        </w:rPr>
        <w:t>本文件以 2026-10-16 提交 41789f21 為操作與程式對照基準。價格、額度、生效日期與授權由管理者及資料庫設定決定，請以當下帳號所對應的有效版本為準。測試案例須由實機操作後填寫結果，不預先視為通過。</w:t>
      </w:r>
    </w:p>
    <w:p>
      <w:pPr>
        <w:pStyle w:val="Heading1"/>
      </w:pPr>
      <w:r>
        <w:t>文件導覽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302"/>
      </w:tblGrid>
      <w:tr>
        <w:trPr>
          <w:tblHeader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章節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內容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 帳號角色與裝置準備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 註冊 登入與登出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3 選單 語言與第一次演練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4 雲端與此裝置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5 安全切換資料位置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6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6 首頁總覽與快速入口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7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7 行事曆新增與編輯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8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8 完成行程與生活紀錄關聯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9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9 行事曆分享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10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10 通知提醒與跨裝置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11 推薦活動與推薦景點瀏覽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12 投稿 審核與刪除規則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13 回憶走廊操作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14 記帳帳戶與手動新增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15 語音 金額 編輯與刪除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16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16 積分帳戶與明細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17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17 遊戲首頁與自己的題庫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18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18 各遊戲的基本操作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19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19 方案與有效額度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20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20 清理資料與個資匯出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21 帳號安全與刪除申請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22 合作廠商工作台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23 股票 商業企劃書與意見回饋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24 管理者操作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25 故障排除與回報</w:t>
            </w:r>
          </w:p>
        </w:tc>
      </w:tr>
    </w:tbl>
    <w:p>
      <w:r>
        <w:br w:type="page"/>
      </w:r>
    </w:p>
    <w:p>
      <w:pPr>
        <w:keepLines/>
      </w:pPr>
      <w:r>
        <w:rPr>
          <w:rFonts w:ascii="Aptos" w:hAnsi="Aptos" w:eastAsia="Microsoft JhengHei"/>
        </w:rPr>
        <w:t>本手冊說明如何使用 Life Pilot 安排行程、探索活動與景點、完成行程後整理回憶和收支，以及管理資料位置與訂閱。內容依日常操作、進階管理與故障處理編排。第一次使用請先完成帳號登入、確認資料位置，再建立測試帳戶及行程；不必一次啟用所有模組。</w:t>
      </w:r>
    </w:p>
    <w:p>
      <w:pPr>
        <w:keepLines/>
      </w:pPr>
      <w:r>
        <w:rPr>
          <w:rFonts w:ascii="Aptos" w:hAnsi="Aptos" w:eastAsia="Microsoft JhengHei"/>
        </w:rPr>
        <w:t>程式基準為 41789f21，文件日期為 2026 年 10 月 16 日。價格、額度、授權與生效日期依登入帳號對應的有效版本決定。範例帳號與金額供操作演練，並非已替使用者建立的資料。</w:t>
      </w:r>
    </w:p>
    <w:p>
      <w:pPr>
        <w:pStyle w:val="Heading1"/>
      </w:pPr>
      <w:r>
        <w:t>1 帳號角色與裝置準備</w:t>
      </w:r>
    </w:p>
    <w:p>
      <w:pPr>
        <w:pStyle w:val="Heading2"/>
      </w:pPr>
      <w:r>
        <w:t>認識三種角色</w:t>
      </w:r>
    </w:p>
    <w:p>
      <w:pPr>
        <w:keepLines/>
      </w:pPr>
      <w:r>
        <w:rPr>
          <w:rFonts w:ascii="Aptos" w:hAnsi="Aptos" w:eastAsia="Microsoft JhengHei"/>
        </w:rPr>
        <w:t>一般帳號預設可使用首頁、行事曆、推薦活動、推薦景點、回憶走廊與記帳。積分、遊戲、股票、商業企劃書等受控模組，由管理者授權後才出現在功能選單。找不到功能不一定是載入失敗，先確認授權。</w:t>
      </w:r>
    </w:p>
    <w:p>
      <w:pPr>
        <w:keepLines/>
      </w:pPr>
      <w:r>
        <w:rPr>
          <w:rFonts w:ascii="Aptos" w:hAnsi="Aptos" w:eastAsia="Microsoft JhengHei"/>
        </w:rPr>
        <w:t>合作廠商以工作台、推薦活動與推薦景點為主，清單只呈現自己的投稿。管理者可操作管理功能；系統題庫另有指定擁有者判斷，不宜把管理員角色、模組授權與題庫所有權混為一談。</w:t>
      </w:r>
    </w:p>
    <w:p>
      <w:pPr>
        <w:pStyle w:val="Heading2"/>
      </w:pPr>
      <w:r>
        <w:t>手機與平板首次使用</w:t>
      </w:r>
    </w:p>
    <w:p>
      <w:pPr>
        <w:ind w:left="259" w:hanging="259"/>
      </w:pPr>
      <w:r>
        <w:rPr>
          <w:rFonts w:ascii="Aptos" w:hAnsi="Aptos" w:eastAsia="Microsoft JhengHei"/>
        </w:rPr>
        <w:t>1. 開啟 App，確認帳號與 App 版本，先以正常網路完成首次登入。</w:t>
      </w:r>
    </w:p>
    <w:p>
      <w:pPr>
        <w:ind w:left="259" w:hanging="259"/>
      </w:pPr>
      <w:r>
        <w:rPr>
          <w:rFonts w:ascii="Aptos" w:hAnsi="Aptos" w:eastAsia="Microsoft JhengHei"/>
        </w:rPr>
        <w:t>2. 如要提醒，允許通知；如要語音輸入，允許麥克風。拒絕麥克風仍應可以手動輸入。</w:t>
      </w:r>
    </w:p>
    <w:p>
      <w:pPr>
        <w:ind w:left="259" w:hanging="259"/>
      </w:pPr>
      <w:r>
        <w:rPr>
          <w:rFonts w:ascii="Aptos" w:hAnsi="Aptos" w:eastAsia="Microsoft JhengHei"/>
        </w:rPr>
        <w:t>3. 選照片時依系統要求開放相簿或相機，不需要為了看行事曆就預先開啟全部權限。</w:t>
      </w:r>
    </w:p>
    <w:p>
      <w:pPr>
        <w:ind w:left="259" w:hanging="259"/>
      </w:pPr>
      <w:r>
        <w:rPr>
          <w:rFonts w:ascii="Aptos" w:hAnsi="Aptos" w:eastAsia="Microsoft JhengHei"/>
        </w:rPr>
        <w:t>4. 打算離線使用者，先完成雲端轉本機，重新開啟並確認資料，再關閉網路測試。</w:t>
      </w:r>
    </w:p>
    <w:p>
      <w:pPr>
        <w:ind w:left="259" w:hanging="259"/>
      </w:pPr>
      <w:r>
        <w:rPr>
          <w:rFonts w:ascii="Aptos" w:hAnsi="Aptos" w:eastAsia="Microsoft JhengHei"/>
        </w:rPr>
        <w:t>5. 先測直向，再測橫向。鍵盤遮住欄位時先捲動或收鍵盤，不要連按儲存。</w:t>
      </w:r>
    </w:p>
    <w:p>
      <w:pPr>
        <w:keepLines/>
      </w:pPr>
      <w:r>
        <w:rPr>
          <w:rFonts w:ascii="Aptos" w:hAnsi="Aptos" w:eastAsia="Microsoft JhengHei"/>
        </w:rPr>
        <w:t>Android 通知還可能受精確鬧鐘與電池管理影響；iOS 受通知允許及系統行為影響。設定位置因系統與品牌不同而異，可從 App 的權限與通知頁檢查。系統排程不等於 App 關閉時還持續查雲端。</w:t>
      </w:r>
    </w:p>
    <w:p>
      <w:pPr>
        <w:pStyle w:val="Heading2"/>
      </w:pPr>
      <w:r>
        <w:t>Web 使用注意</w:t>
      </w:r>
    </w:p>
    <w:p>
      <w:pPr>
        <w:keepLines/>
      </w:pPr>
      <w:r>
        <w:rPr>
          <w:rFonts w:ascii="Aptos" w:hAnsi="Aptos" w:eastAsia="Microsoft JhengHei"/>
        </w:rPr>
        <w:t>固定使用同一網址及瀏覽器設定檔。本機資料在該網站的 IndexedDB，不是下載資料夾的一個檔案。換瀏覽器、無痕模式、清除網站資料、換網域或移除 App 後，原本的本機資料不會自動跟過去。重要資料先確認留存方式，不要把清除瀏覽器資料當作一般故障排除第一步。</w:t>
      </w:r>
    </w:p>
    <w:p>
      <w:pPr>
        <w:pStyle w:val="Heading1"/>
      </w:pPr>
      <w:r>
        <w:t>2 註冊 登入與登出</w:t>
      </w:r>
    </w:p>
    <w:p>
      <w:pPr>
        <w:pStyle w:val="Heading2"/>
      </w:pPr>
      <w:r>
        <w:t>一般註冊</w:t>
      </w:r>
    </w:p>
    <w:p>
      <w:pPr>
        <w:ind w:left="259" w:hanging="259"/>
      </w:pPr>
      <w:r>
        <w:rPr>
          <w:rFonts w:ascii="Aptos" w:hAnsi="Aptos" w:eastAsia="Microsoft JhengHei"/>
        </w:rPr>
        <w:t>1. 從登入頁進註冊，選一般或合作廠商帳號類型。</w:t>
      </w:r>
    </w:p>
    <w:p>
      <w:pPr>
        <w:ind w:left="259" w:hanging="259"/>
      </w:pPr>
      <w:r>
        <w:rPr>
          <w:rFonts w:ascii="Aptos" w:hAnsi="Aptos" w:eastAsia="Microsoft JhengHei"/>
        </w:rPr>
        <w:t>2. 輸入可收信的 Email 與符合畫面規則的密碼，確認沒有拼字或前後空白。</w:t>
      </w:r>
    </w:p>
    <w:p>
      <w:pPr>
        <w:ind w:left="259" w:hanging="259"/>
      </w:pPr>
      <w:r>
        <w:rPr>
          <w:rFonts w:ascii="Aptos" w:hAnsi="Aptos" w:eastAsia="Microsoft JhengHei"/>
        </w:rPr>
        <w:t>3. 閱讀並同意隱私權政策及服務條款後送出一次。</w:t>
      </w:r>
    </w:p>
    <w:p>
      <w:pPr>
        <w:ind w:left="259" w:hanging="259"/>
      </w:pPr>
      <w:r>
        <w:rPr>
          <w:rFonts w:ascii="Aptos" w:hAnsi="Aptos" w:eastAsia="Microsoft JhengHei"/>
        </w:rPr>
        <w:t>4. 若需要信箱驗證，使用最新一封信的有效連結，完成後回登入頁登入。</w:t>
      </w:r>
    </w:p>
    <w:p>
      <w:pPr>
        <w:ind w:left="259" w:hanging="259"/>
      </w:pPr>
      <w:r>
        <w:rPr>
          <w:rFonts w:ascii="Aptos" w:hAnsi="Aptos" w:eastAsia="Microsoft JhengHei"/>
        </w:rPr>
        <w:t>5. 檢查個人選單的帳號、目前資料位置與方案，不應顯示前一使用者的行程。</w:t>
      </w:r>
    </w:p>
    <w:p>
      <w:pPr>
        <w:keepLines/>
      </w:pPr>
      <w:r>
        <w:rPr>
          <w:rFonts w:ascii="Aptos" w:hAnsi="Aptos" w:eastAsia="Microsoft JhengHei"/>
        </w:rPr>
        <w:t>沒有選過儲存位置者預設雲端；登入前不用先選雲端或本機。之後應沿用該帳號在這台裝置保存的選擇。</w:t>
      </w:r>
    </w:p>
    <w:p>
      <w:pPr>
        <w:pStyle w:val="Heading2"/>
      </w:pPr>
      <w:r>
        <w:t>收不到註冊信或寄信額度用完</w:t>
      </w:r>
    </w:p>
    <w:p>
      <w:pPr>
        <w:keepLines/>
      </w:pPr>
      <w:r>
        <w:rPr>
          <w:rFonts w:ascii="Aptos" w:hAnsi="Aptos" w:eastAsia="Microsoft JhengHei"/>
        </w:rPr>
        <w:t>先查垃圾郵件、信箱拼字與連結是否過期，避免一直重寄。可選請管理員協助，開啟郵件程式，填要建立的 Email 及一般或廠商類型，自己按寄出。開啟郵件草稿不代表已成功寄信。</w:t>
      </w:r>
    </w:p>
    <w:p>
      <w:pPr>
        <w:keepLines/>
      </w:pPr>
      <w:r>
        <w:rPr>
          <w:rFonts w:ascii="Aptos" w:hAnsi="Aptos" w:eastAsia="Microsoft JhengHei"/>
        </w:rPr>
        <w:t>管理者核准後可由受保護的後端直接建立並確認帳號，取得暫時密碼，再以適當方式回覆。這條建立流程不需要寄出 Supabase 註冊驗證信。使用者登入後立即到帳號安全改密碼；收到申請不代表管理者已完成建立。</w:t>
      </w:r>
    </w:p>
    <w:p>
      <w:pPr>
        <w:pStyle w:val="Heading2"/>
      </w:pPr>
      <w:r>
        <w:t>登入及換帳號</w:t>
      </w:r>
    </w:p>
    <w:p>
      <w:pPr>
        <w:keepLines/>
      </w:pPr>
      <w:r>
        <w:rPr>
          <w:rFonts w:ascii="Aptos" w:hAnsi="Aptos" w:eastAsia="Microsoft JhengHei"/>
        </w:rPr>
        <w:t>輸入帳密按登入，等待結果後再操作。登出請使用個人選單並確認，回登入畫面後才登入另一帳號。切換後核對行事曆、記帳選擇、積分、回憶與方案，不應殘留前一帳號資料。跨分頁換帳號時，舊分頁的子頁面也應退出原登入狀態。</w:t>
      </w:r>
    </w:p>
    <w:p>
      <w:pPr>
        <w:keepLines/>
      </w:pPr>
      <w:r>
        <w:rPr>
          <w:rFonts w:ascii="Aptos" w:hAnsi="Aptos" w:eastAsia="Microsoft JhengHei"/>
        </w:rPr>
        <w:t>被管理者刪除的帳號，App 檢查到失效或收到明確驗證錯誤後回登入；離線或關閉的裝置不能保證即時得知遠端刪除。</w:t>
      </w:r>
    </w:p>
    <w:p>
      <w:pPr>
        <w:pStyle w:val="Heading1"/>
      </w:pPr>
      <w:r>
        <w:t>3 選單 語言與第一次演練</w:t>
      </w:r>
    </w:p>
    <w:p>
      <w:pPr>
        <w:keepLines/>
      </w:pPr>
      <w:r>
        <w:rPr>
          <w:rFonts w:ascii="Aptos" w:hAnsi="Aptos" w:eastAsia="Microsoft JhengHei"/>
        </w:rPr>
        <w:t>功能選單切換各模組；個人選單管理帳號安全、方案、儲存位置、資料匯出與政策。模組授權只給管理者使用，位置在帳號安全之後。廠商選單不同於一般帳號，不能拿管理員畫面當作所有人的標準。</w:t>
      </w:r>
    </w:p>
    <w:p>
      <w:pPr>
        <w:keepLines/>
      </w:pPr>
      <w:r>
        <w:rPr>
          <w:rFonts w:ascii="Aptos" w:hAnsi="Aptos" w:eastAsia="Microsoft JhengHei"/>
        </w:rPr>
        <w:t>在語言選單選繁體中文、English、日本語或 한국어。窄畫面可能只顯示語言圖示。切換後應連確認視窗、Tooltip、方案說明及 Excel 標題一起更新；自填活動名稱、描述或次分類不會自動翻譯。</w:t>
      </w:r>
    </w:p>
    <w:p>
      <w:pPr>
        <w:keepLines/>
      </w:pPr>
      <w:r>
        <w:rPr>
          <w:rFonts w:ascii="Aptos" w:hAnsi="Aptos" w:eastAsia="Microsoft JhengHei"/>
        </w:rPr>
        <w:t>第一次可用十分鐘完成演練：建立一個個人記帳帳戶，新增一筆午餐支出，建立明天的行程，從推薦景點加入另一個行程，再完成其中一筆並選填回憶。沒有積分授權時，不需要先開啟積分才能完成基本流程。</w:t>
      </w:r>
    </w:p>
    <w:p>
      <w:pPr>
        <w:pStyle w:val="Heading1"/>
      </w:pPr>
      <w:r>
        <w:t>4 雲端與此裝置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項目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雲端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此裝置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個人資料來源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帳號可存取的雲端資料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這台裝置的個人資料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跨裝置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同帳號連網查詢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不會自動同步其他裝置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新增修改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依有效權益與額度限制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依有效本機使用權或活動豁免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共用行事曆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依權限與額度可用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不提供分享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題庫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依選擇及權限讀取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使用自己的本機題庫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推薦資訊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線上公開及投稿內容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仍可能需要網路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裝置清理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不因換瀏覽器直接消失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清除網站或 App 資料可能遺失</w:t>
            </w:r>
          </w:p>
        </w:tc>
      </w:tr>
    </w:tbl>
    <w:p>
      <w:pPr>
        <w:keepLines/>
      </w:pPr>
      <w:r>
        <w:rPr>
          <w:rFonts w:ascii="Aptos" w:hAnsi="Aptos" w:eastAsia="Microsoft JhengHei"/>
        </w:rPr>
        <w:t>此裝置個人紀錄不限量，不表示推薦活動、景點及其線上圖片也不限量。這些資源仍依對應有效版本判斷。本機紀錄不會套用雲端答題紀錄保留天數，但沒有遠端備份時，也不能保證裝置遺失後救得回。</w:t>
      </w:r>
    </w:p>
    <w:p>
      <w:pPr>
        <w:pStyle w:val="Heading1"/>
      </w:pPr>
      <w:r>
        <w:t>5 安全切換資料位置</w:t>
      </w:r>
    </w:p>
    <w:p>
      <w:pPr>
        <w:pStyle w:val="Heading2"/>
      </w:pPr>
      <w:r>
        <w:t>雲端轉本機</w:t>
      </w:r>
    </w:p>
    <w:p>
      <w:pPr>
        <w:ind w:left="259" w:hanging="259"/>
      </w:pPr>
      <w:r>
        <w:rPr>
          <w:rFonts w:ascii="Aptos" w:hAnsi="Aptos" w:eastAsia="Microsoft JhengHei"/>
        </w:rPr>
        <w:t>1. 在要承接資料的裝置登入，確認網路、剩餘空間及本機使用權。</w:t>
      </w:r>
    </w:p>
    <w:p>
      <w:pPr>
        <w:ind w:left="259" w:hanging="259"/>
      </w:pPr>
      <w:r>
        <w:rPr>
          <w:rFonts w:ascii="Aptos" w:hAnsi="Aptos" w:eastAsia="Microsoft JhengHei"/>
        </w:rPr>
        <w:t>2. 個人選單開儲存位置，分別閱讀雲端與此裝置下方的說明。</w:t>
      </w:r>
    </w:p>
    <w:p>
      <w:pPr>
        <w:ind w:left="259" w:hanging="259"/>
      </w:pPr>
      <w:r>
        <w:rPr>
          <w:rFonts w:ascii="Aptos" w:hAnsi="Aptos" w:eastAsia="Microsoft JhengHei"/>
        </w:rPr>
        <w:t>3. 選此裝置。未訂閱且不在適用活動期間，先處理本機使用權。</w:t>
      </w:r>
    </w:p>
    <w:p>
      <w:pPr>
        <w:ind w:left="259" w:hanging="259"/>
      </w:pPr>
      <w:r>
        <w:rPr>
          <w:rFonts w:ascii="Aptos" w:hAnsi="Aptos" w:eastAsia="Microsoft JhengHei"/>
        </w:rPr>
        <w:t>4. 閱讀搬移確認，理解成功後會刪來源雲端資料並停止相關分享。</w:t>
      </w:r>
    </w:p>
    <w:p>
      <w:pPr>
        <w:ind w:left="259" w:hanging="259"/>
      </w:pPr>
      <w:r>
        <w:rPr>
          <w:rFonts w:ascii="Aptos" w:hAnsi="Aptos" w:eastAsia="Microsoft JhengHei"/>
        </w:rPr>
        <w:t>5. 按取消不改資料；確認才開始，過程不要關閉分頁、切帳號或清理資料。</w:t>
      </w:r>
    </w:p>
    <w:p>
      <w:pPr>
        <w:ind w:left="259" w:hanging="259"/>
      </w:pPr>
      <w:r>
        <w:rPr>
          <w:rFonts w:ascii="Aptos" w:hAnsi="Aptos" w:eastAsia="Microsoft JhengHei"/>
        </w:rPr>
        <w:t>6. 成功後核對行事曆、回憶、記帳及積分帳戶與明細、自己的題庫和相關紀錄。</w:t>
      </w:r>
    </w:p>
    <w:p>
      <w:pPr>
        <w:ind w:left="259" w:hanging="259"/>
      </w:pPr>
      <w:r>
        <w:rPr>
          <w:rFonts w:ascii="Aptos" w:hAnsi="Aptos" w:eastAsia="Microsoft JhengHei"/>
        </w:rPr>
        <w:t>7. 重新登入此裝置，核對資料位置與數量；再檢查原雲端分享已停止。</w:t>
      </w:r>
    </w:p>
    <w:p>
      <w:pPr>
        <w:keepLines/>
      </w:pPr>
      <w:r>
        <w:rPr>
          <w:rFonts w:ascii="Aptos" w:hAnsi="Aptos" w:eastAsia="Microsoft JhengHei"/>
        </w:rPr>
        <w:t>搬移範圍包括支援的個人行程、回憶、記帳、積分、自建題目及答題和進度紀錄。公開推薦清單不是全部搬入本機。遊戲目錄可快取，不表示取得管理者題庫的離線權限。</w:t>
      </w:r>
    </w:p>
    <w:p>
      <w:pPr>
        <w:pStyle w:val="Heading2"/>
      </w:pPr>
      <w:r>
        <w:t>本機轉雲端</w:t>
      </w:r>
    </w:p>
    <w:p>
      <w:pPr>
        <w:ind w:left="259" w:hanging="259"/>
      </w:pPr>
      <w:r>
        <w:rPr>
          <w:rFonts w:ascii="Aptos" w:hAnsi="Aptos" w:eastAsia="Microsoft JhengHei"/>
        </w:rPr>
        <w:t>1. 先看目標雲端額度及有效使用權，免費雲端符合條件者也可搬移。</w:t>
      </w:r>
    </w:p>
    <w:p>
      <w:pPr>
        <w:ind w:left="259" w:hanging="259"/>
      </w:pPr>
      <w:r>
        <w:rPr>
          <w:rFonts w:ascii="Aptos" w:hAnsi="Aptos" w:eastAsia="Microsoft JhengHei"/>
        </w:rPr>
        <w:t>2. 超額時應整批拒絕並說明資源、數量與上限，先清理或增加額度。</w:t>
      </w:r>
    </w:p>
    <w:p>
      <w:pPr>
        <w:ind w:left="259" w:hanging="259"/>
      </w:pPr>
      <w:r>
        <w:rPr>
          <w:rFonts w:ascii="Aptos" w:hAnsi="Aptos" w:eastAsia="Microsoft JhengHei"/>
        </w:rPr>
        <w:t>3. 閱讀上傳成功後刪除本機來源資料的提醒，確認後送出一次。</w:t>
      </w:r>
    </w:p>
    <w:p>
      <w:pPr>
        <w:ind w:left="259" w:hanging="259"/>
      </w:pPr>
      <w:r>
        <w:rPr>
          <w:rFonts w:ascii="Aptos" w:hAnsi="Aptos" w:eastAsia="Microsoft JhengHei"/>
        </w:rPr>
        <w:t>4. 等結果後，核對全部支援資源、首頁帳戶及總額。</w:t>
      </w:r>
    </w:p>
    <w:p>
      <w:pPr>
        <w:ind w:left="259" w:hanging="259"/>
      </w:pPr>
      <w:r>
        <w:rPr>
          <w:rFonts w:ascii="Aptos" w:hAnsi="Aptos" w:eastAsia="Microsoft JhengHei"/>
        </w:rPr>
        <w:t>5. 用另一裝置登入雲端查核，不要只以當前頁顯示成功判定完整。</w:t>
      </w:r>
    </w:p>
    <w:p>
      <w:pPr>
        <w:keepLines/>
      </w:pPr>
      <w:r>
        <w:rPr>
          <w:rFonts w:ascii="Aptos" w:hAnsi="Aptos" w:eastAsia="Microsoft JhengHei"/>
        </w:rPr>
        <w:t>IndexedDB 容器可能仍存在；要檢查該帳號的 records 是否已清除，不是要求網站共用資料庫名稱消失。搬移失敗時保留錯誤畫面、目標資源與發生時間，先核對兩端資料及目前模式，再修正原因重試，不要自行先刪來源。失敗不代表兩端必然完全沒有變更。</w:t>
      </w:r>
    </w:p>
    <w:p>
      <w:pPr>
        <w:pStyle w:val="Heading1"/>
      </w:pPr>
      <w:r>
        <w:t>6 首頁總覽與快速入口</w:t>
      </w:r>
    </w:p>
    <w:p>
      <w:pPr>
        <w:pStyle w:val="Heading2"/>
      </w:pPr>
      <w:r>
        <w:t>展開與收合</w:t>
      </w:r>
    </w:p>
    <w:p>
      <w:pPr>
        <w:keepLines/>
      </w:pPr>
      <w:r>
        <w:rPr>
          <w:rFonts w:ascii="Aptos" w:hAnsi="Aptos" w:eastAsia="Microsoft JhengHei"/>
        </w:rPr>
        <w:t>近日行程預設展開，推薦活動、推薦景點、記帳與積分預設收合，按箭頭切換。積分沒授權時不應出現其摘要或完成行程中的積分選項。收合不會刪資料，也不妨礙有權限者從完成行程流程選填收支或積分。</w:t>
      </w:r>
    </w:p>
    <w:p>
      <w:pPr>
        <w:keepLines/>
      </w:pPr>
      <w:r>
        <w:rPr>
          <w:rFonts w:ascii="Aptos" w:hAnsi="Aptos" w:eastAsia="Microsoft JhengHei"/>
        </w:rPr>
        <w:t>今日生活總覽先看今天的行程或空檔，再看重疊警示與明天行程。點相關摘要可定位到對應區塊。已過時間但未完成的當日事件仍可能列為待處理下一項，不表示原始日期被改寫。</w:t>
      </w:r>
    </w:p>
    <w:p>
      <w:pPr>
        <w:pStyle w:val="Heading2"/>
      </w:pPr>
      <w:r>
        <w:t>首頁帳戶操作</w:t>
      </w:r>
    </w:p>
    <w:p>
      <w:pPr>
        <w:ind w:left="259" w:hanging="259"/>
      </w:pPr>
      <w:r>
        <w:rPr>
          <w:rFonts w:ascii="Aptos" w:hAnsi="Aptos" w:eastAsia="Microsoft JhengHei"/>
        </w:rPr>
        <w:t>1. 展開記帳或積分，點帳戶選擇器切換帳戶。</w:t>
      </w:r>
    </w:p>
    <w:p>
      <w:pPr>
        <w:ind w:left="259" w:hanging="259"/>
      </w:pPr>
      <w:r>
        <w:rPr>
          <w:rFonts w:ascii="Aptos" w:hAnsi="Aptos" w:eastAsia="Microsoft JhengHei"/>
        </w:rPr>
        <w:t>2. 選擇器應開帳戶清單，不是進明細，核對帳戶名稱與摘要。</w:t>
      </w:r>
    </w:p>
    <w:p>
      <w:pPr>
        <w:ind w:left="259" w:hanging="259"/>
      </w:pPr>
      <w:r>
        <w:rPr>
          <w:rFonts w:ascii="Aptos" w:hAnsi="Aptos" w:eastAsia="Microsoft JhengHei"/>
        </w:rPr>
        <w:t>3. 按加號直接新增所選帳戶明細，成功後回首頁。</w:t>
      </w:r>
    </w:p>
    <w:p>
      <w:pPr>
        <w:ind w:left="259" w:hanging="259"/>
      </w:pPr>
      <w:r>
        <w:rPr>
          <w:rFonts w:ascii="Aptos" w:hAnsi="Aptos" w:eastAsia="Microsoft JhengHei"/>
        </w:rPr>
        <w:t>4. 按點我看更多，有選帳戶直接進該帳戶明細，沒有選帳戶才進帳戶主頁。</w:t>
      </w:r>
    </w:p>
    <w:p>
      <w:pPr>
        <w:keepLines/>
      </w:pPr>
      <w:r>
        <w:rPr>
          <w:rFonts w:ascii="Aptos" w:hAnsi="Aptos" w:eastAsia="Microsoft JhengHei"/>
        </w:rPr>
        <w:t>主幣別依帳戶設定，不固定 TWD；積分使用積分單位，不加多餘 Points 前綴。空帳戶不能憑空出現零元明細。個人帳戶全部與旅程或團體近期項目的範圍不同，請與帳戶主頁核對。</w:t>
      </w:r>
    </w:p>
    <w:p>
      <w:pPr>
        <w:pStyle w:val="Heading2"/>
      </w:pPr>
      <w:r>
        <w:t>首頁推薦</w:t>
      </w:r>
    </w:p>
    <w:p>
      <w:pPr>
        <w:keepLines/>
      </w:pPr>
      <w:r>
        <w:rPr>
          <w:rFonts w:ascii="Aptos" w:hAnsi="Aptos" w:eastAsia="Microsoft JhengHei"/>
        </w:rPr>
        <w:t>城市選擇器與標題在空間足夠時同列，不夠時換行，標題要完整。點我看更多會帶入已選城市，未選城市才用全部城市。勾選加入行事曆前要先看到確認視窗，不能直接建立。</w:t>
      </w:r>
    </w:p>
    <w:p>
      <w:pPr>
        <w:pStyle w:val="Heading1"/>
      </w:pPr>
      <w:r>
        <w:t>7 行事曆新增與編輯</w:t>
      </w:r>
    </w:p>
    <w:p>
      <w:pPr>
        <w:ind w:left="259" w:hanging="259"/>
      </w:pPr>
      <w:r>
        <w:rPr>
          <w:rFonts w:ascii="Aptos" w:hAnsi="Aptos" w:eastAsia="Microsoft JhengHei"/>
        </w:rPr>
        <w:t>1. 切到目標月份，按新增行程，填名稱、開始日期與時間。</w:t>
      </w:r>
    </w:p>
    <w:p>
      <w:pPr>
        <w:ind w:left="259" w:hanging="259"/>
      </w:pPr>
      <w:r>
        <w:rPr>
          <w:rFonts w:ascii="Aptos" w:hAnsi="Aptos" w:eastAsia="Microsoft JhengHei"/>
        </w:rPr>
        <w:t>2. 需要跨日者依表單填結束日期與時間，核對起訖不是誤選另一年。</w:t>
      </w:r>
    </w:p>
    <w:p>
      <w:pPr>
        <w:ind w:left="259" w:hanging="259"/>
      </w:pPr>
      <w:r>
        <w:rPr>
          <w:rFonts w:ascii="Aptos" w:hAnsi="Aptos" w:eastAsia="Microsoft JhengHei"/>
        </w:rPr>
        <w:t>3. 選國家，填城市與地址。畫面國名翻譯，資料使用 TW、JP 等標準國碼。</w:t>
      </w:r>
    </w:p>
    <w:p>
      <w:pPr>
        <w:ind w:left="259" w:hanging="259"/>
      </w:pPr>
      <w:r>
        <w:rPr>
          <w:rFonts w:ascii="Aptos" w:hAnsi="Aptos" w:eastAsia="Microsoft JhengHei"/>
        </w:rPr>
        <w:t>4. 填說明、連結及適合的提醒與重複方式，閱讀重疊警示。</w:t>
      </w:r>
    </w:p>
    <w:p>
      <w:pPr>
        <w:ind w:left="259" w:hanging="259"/>
      </w:pPr>
      <w:r>
        <w:rPr>
          <w:rFonts w:ascii="Aptos" w:hAnsi="Aptos" w:eastAsia="Microsoft JhengHei"/>
        </w:rPr>
        <w:t>5. 儲存後核對新日期格，不應必須先切換月份才能更新。</w:t>
      </w:r>
    </w:p>
    <w:p>
      <w:pPr>
        <w:ind w:left="259" w:hanging="259"/>
      </w:pPr>
      <w:r>
        <w:rPr>
          <w:rFonts w:ascii="Aptos" w:hAnsi="Aptos" w:eastAsia="Microsoft JhengHei"/>
        </w:rPr>
        <w:t>6. 跨月事件同時檢查月曆第一列與最後一列的鄰月日期。</w:t>
      </w:r>
    </w:p>
    <w:p>
      <w:pPr>
        <w:keepLines/>
      </w:pPr>
      <w:r>
        <w:rPr>
          <w:rFonts w:ascii="Aptos" w:hAnsi="Aptos" w:eastAsia="Microsoft JhengHei"/>
        </w:rPr>
        <w:t>編輯把今天 19:00 改為明天 20:00 後，除了卡片新時間，還要查舊提醒取消。取消編輯不應改資料；刪除確認取消不應刪任何一筆。</w:t>
      </w:r>
    </w:p>
    <w:p>
      <w:pPr>
        <w:pStyle w:val="Heading1"/>
      </w:pPr>
      <w:r>
        <w:t>8 完成行程與生活紀錄關聯</w:t>
      </w:r>
    </w:p>
    <w:p>
      <w:pPr>
        <w:ind w:left="259" w:hanging="259"/>
      </w:pPr>
      <w:r>
        <w:rPr>
          <w:rFonts w:ascii="Aptos" w:hAnsi="Aptos" w:eastAsia="Microsoft JhengHei"/>
        </w:rPr>
        <w:t>1. 首頁勾選完成行程，開啟整理視窗。</w:t>
      </w:r>
    </w:p>
    <w:p>
      <w:pPr>
        <w:ind w:left="259" w:hanging="259"/>
      </w:pPr>
      <w:r>
        <w:rPr>
          <w:rFonts w:ascii="Aptos" w:hAnsi="Aptos" w:eastAsia="Microsoft JhengHei"/>
        </w:rPr>
        <w:t>2. 要保留回憶才勾選加入回憶，預設不勾。來源子活動只帶當日適用的內容。</w:t>
      </w:r>
    </w:p>
    <w:p>
      <w:pPr>
        <w:ind w:left="259" w:hanging="259"/>
      </w:pPr>
      <w:r>
        <w:rPr>
          <w:rFonts w:ascii="Aptos" w:hAnsi="Aptos" w:eastAsia="Microsoft JhengHei"/>
        </w:rPr>
        <w:t>3. 要記帳時展開記帳，選收入或支出，填數值、幣別與分類。</w:t>
      </w:r>
    </w:p>
    <w:p>
      <w:pPr>
        <w:ind w:left="259" w:hanging="259"/>
      </w:pPr>
      <w:r>
        <w:rPr>
          <w:rFonts w:ascii="Aptos" w:hAnsi="Aptos" w:eastAsia="Microsoft JhengHei"/>
        </w:rPr>
        <w:t>4. 有積分授權時才顯示積分，選加分或扣分、填數值與分類。</w:t>
      </w:r>
    </w:p>
    <w:p>
      <w:pPr>
        <w:ind w:left="259" w:hanging="259"/>
      </w:pPr>
      <w:r>
        <w:rPr>
          <w:rFonts w:ascii="Aptos" w:hAnsi="Aptos" w:eastAsia="Microsoft JhengHei"/>
        </w:rPr>
        <w:t>5. 收支與積分共用一組紀錄日期時間，可改為實際發生日，不必用當下時間。</w:t>
      </w:r>
    </w:p>
    <w:p>
      <w:pPr>
        <w:ind w:left="259" w:hanging="259"/>
      </w:pPr>
      <w:r>
        <w:rPr>
          <w:rFonts w:ascii="Aptos" w:hAnsi="Aptos" w:eastAsia="Microsoft JhengHei"/>
        </w:rPr>
        <w:t>6. 確認後核對行程完成狀態、回憶及對應帳戶的新增明細。</w:t>
      </w:r>
    </w:p>
    <w:p>
      <w:pPr>
        <w:ind w:left="259" w:hanging="259"/>
      </w:pPr>
      <w:r>
        <w:rPr>
          <w:rFonts w:ascii="Aptos" w:hAnsi="Aptos" w:eastAsia="Microsoft JhengHei"/>
        </w:rPr>
        <w:t>7. 下次點該事件的記帳或積分圖示，應進原來對應帳戶，不是隨機帳戶。</w:t>
      </w:r>
    </w:p>
    <w:p>
      <w:pPr>
        <w:keepLines/>
      </w:pPr>
      <w:r>
        <w:rPr>
          <w:rFonts w:ascii="Aptos" w:hAnsi="Aptos" w:eastAsia="Microsoft JhengHei"/>
        </w:rPr>
        <w:t>記帳與積分區塊即使首頁收合，仍可依有效帳戶與權限從這個流程新增。未建立帳戶或無權限時，依提示處理，不要把表單空白當成已建立紀錄。</w:t>
      </w:r>
    </w:p>
    <w:p>
      <w:pPr>
        <w:pStyle w:val="Heading1"/>
      </w:pPr>
      <w:r>
        <w:t>9 行事曆分享</w:t>
      </w:r>
    </w:p>
    <w:p>
      <w:pPr>
        <w:keepLines/>
      </w:pPr>
      <w:r>
        <w:rPr>
          <w:rFonts w:ascii="Aptos" w:hAnsi="Aptos" w:eastAsia="Microsoft JhengHei"/>
        </w:rPr>
        <w:t>本機不提供分享。雲端分享是單向邀請對方查看自己的事件，對方接受不代表你也可以看對方全部行事曆。</w:t>
      </w:r>
    </w:p>
    <w:p>
      <w:pPr>
        <w:pStyle w:val="Heading2"/>
      </w:pPr>
      <w:r>
        <w:t>送出邀請</w:t>
      </w:r>
    </w:p>
    <w:p>
      <w:pPr>
        <w:ind w:left="259" w:hanging="259"/>
      </w:pPr>
      <w:r>
        <w:rPr>
          <w:rFonts w:ascii="Aptos" w:hAnsi="Aptos" w:eastAsia="Microsoft JhengHei"/>
        </w:rPr>
        <w:t>1. 開共用行事曆，依序看到邀請區塊、接收區塊、選擇要分享的事件。</w:t>
      </w:r>
    </w:p>
    <w:p>
      <w:pPr>
        <w:ind w:left="259" w:hanging="259"/>
      </w:pPr>
      <w:r>
        <w:rPr>
          <w:rFonts w:ascii="Aptos" w:hAnsi="Aptos" w:eastAsia="Microsoft JhengHei"/>
        </w:rPr>
        <w:t>2. 預設收合，按箭頭展開；用視窗主要捲動，不需要猜內文還有隱藏捲軸。</w:t>
      </w:r>
    </w:p>
    <w:p>
      <w:pPr>
        <w:ind w:left="259" w:hanging="259"/>
      </w:pPr>
      <w:r>
        <w:rPr>
          <w:rFonts w:ascii="Aptos" w:hAnsi="Aptos" w:eastAsia="Microsoft JhengHei"/>
        </w:rPr>
        <w:t>3. 事件來源是目前月曆已載入且屬於自己的事件，過去事件也可分享。</w:t>
      </w:r>
    </w:p>
    <w:p>
      <w:pPr>
        <w:ind w:left="259" w:hanging="259"/>
      </w:pPr>
      <w:r>
        <w:rPr>
          <w:rFonts w:ascii="Aptos" w:hAnsi="Aptos" w:eastAsia="Microsoft JhengHei"/>
        </w:rPr>
        <w:t>4. 搜尋事件名稱並勾選，或全選目前清單。全選不代表未來新事件自動公開。</w:t>
      </w:r>
    </w:p>
    <w:p>
      <w:pPr>
        <w:ind w:left="259" w:hanging="259"/>
      </w:pPr>
      <w:r>
        <w:rPr>
          <w:rFonts w:ascii="Aptos" w:hAnsi="Aptos" w:eastAsia="Microsoft JhengHei"/>
        </w:rPr>
        <w:t>5. 輸入受邀者註冊 Email，可依畫面方式輸入多位，送出前核對最近一次預設值。</w:t>
      </w:r>
    </w:p>
    <w:p>
      <w:pPr>
        <w:ind w:left="259" w:hanging="259"/>
      </w:pPr>
      <w:r>
        <w:rPr>
          <w:rFonts w:ascii="Aptos" w:hAnsi="Aptos" w:eastAsia="Microsoft JhengHei"/>
        </w:rPr>
        <w:t>6. 至少選一個事件後送出，應顯示等待接受。</w:t>
      </w:r>
    </w:p>
    <w:p>
      <w:pPr>
        <w:ind w:left="259" w:hanging="259"/>
      </w:pPr>
      <w:r>
        <w:rPr>
          <w:rFonts w:ascii="Aptos" w:hAnsi="Aptos" w:eastAsia="Microsoft JhengHei"/>
        </w:rPr>
        <w:t>7. 換另一個月追加事件，不應覆蓋前一月已分享內容。</w:t>
      </w:r>
    </w:p>
    <w:p>
      <w:pPr>
        <w:pStyle w:val="Heading2"/>
      </w:pPr>
      <w:r>
        <w:t>接受與停止</w:t>
      </w:r>
    </w:p>
    <w:p>
      <w:pPr>
        <w:keepLines/>
      </w:pPr>
      <w:r>
        <w:rPr>
          <w:rFonts w:ascii="Aptos" w:hAnsi="Aptos" w:eastAsia="Microsoft JhengHei"/>
        </w:rPr>
        <w:t>接收區接受後，可同時查看自己與對方事件，來源顏色應可區分。共享事件只讀，不授予修改或刪除權。拒絕、停止查看或停止分享後應從有效清單移除並釋放相應有效額度；重新邀請應回到待接受，而非沿用舊拒絕狀態。</w:t>
      </w:r>
    </w:p>
    <w:p>
      <w:pPr>
        <w:keepLines/>
      </w:pPr>
      <w:r>
        <w:rPr>
          <w:rFonts w:ascii="Aptos" w:hAnsi="Aptos" w:eastAsia="Microsoft JhengHei"/>
        </w:rPr>
        <w:t>展開邀請的已分享事件，可單筆取消而保留其他事件；全部停止分享才移除該邀請的全部查看權，不刪自己的行程。三個區塊都有關鍵字查找，Email 與事件欄位要依提示分辨。</w:t>
      </w:r>
    </w:p>
    <w:p>
      <w:pPr>
        <w:pStyle w:val="Heading1"/>
      </w:pPr>
      <w:r>
        <w:t>10 通知提醒與跨裝置</w:t>
      </w:r>
    </w:p>
    <w:p>
      <w:pPr>
        <w:keepLines/>
      </w:pPr>
      <w:r>
        <w:rPr>
          <w:rFonts w:ascii="Aptos" w:hAnsi="Aptos" w:eastAsia="Microsoft JhengHei"/>
        </w:rPr>
        <w:t>手機維持系統通知，不跳 Web 式 Reminder 視窗。成功交給作業系統排程的提醒可在 App 不在前景時觸發，但受通知允許、電池管理與排程方式影響。沒有有效開始日期時間時，不能當成已建立準時提醒。</w:t>
      </w:r>
    </w:p>
    <w:p>
      <w:pPr>
        <w:keepLines/>
      </w:pPr>
      <w:r>
        <w:rPr>
          <w:rFonts w:ascii="Aptos" w:hAnsi="Aptos" w:eastAsia="Microsoft JhengHei"/>
        </w:rPr>
        <w:t>完成事件後不應再提醒；修改時間後取消舊排程並重建。Web 畫面提醒與手機排程不是同一機制。在 Web 完成雲端事件後，手機需要連網並進入同步流程才知道狀態改變，關閉且離線時不能保證即時取消。</w:t>
      </w:r>
    </w:p>
    <w:p>
      <w:pPr>
        <w:keepLines/>
      </w:pPr>
      <w:r>
        <w:rPr>
          <w:rFonts w:ascii="Aptos" w:hAnsi="Aptos" w:eastAsia="Microsoft JhengHei"/>
        </w:rPr>
        <w:t>實測時記錄 Web 完成時間、手機同步時間與預定通知時間。不要只看 Web 已打勾就推論手機完成同步。自己的本機資料只在該裝置更新，不會透過另一瀏覽器的雲端完成動作自動同步。</w:t>
      </w:r>
    </w:p>
    <w:p>
      <w:pPr>
        <w:pStyle w:val="Heading1"/>
      </w:pPr>
      <w:r>
        <w:t>11 推薦活動與推薦景點瀏覽</w:t>
      </w:r>
    </w:p>
    <w:p>
      <w:pPr>
        <w:ind w:left="259" w:hanging="259"/>
      </w:pPr>
      <w:r>
        <w:rPr>
          <w:rFonts w:ascii="Aptos" w:hAnsi="Aptos" w:eastAsia="Microsoft JhengHei"/>
        </w:rPr>
        <w:t>1. 選城市或全部城市，展開搜尋輸入關鍵字。</w:t>
      </w:r>
    </w:p>
    <w:p>
      <w:pPr>
        <w:ind w:left="259" w:hanging="259"/>
      </w:pPr>
      <w:r>
        <w:rPr>
          <w:rFonts w:ascii="Aptos" w:hAnsi="Aptos" w:eastAsia="Microsoft JhengHei"/>
        </w:rPr>
        <w:t>2. 若目前城市沒有結果，依跨城市搜尋支援調整城市，再核對篩選提示。</w:t>
      </w:r>
    </w:p>
    <w:p>
      <w:pPr>
        <w:ind w:left="259" w:hanging="259"/>
      </w:pPr>
      <w:r>
        <w:rPr>
          <w:rFonts w:ascii="Aptos" w:hAnsi="Aptos" w:eastAsia="Microsoft JhengHei"/>
        </w:rPr>
        <w:t>3. 清除關鍵字與城市，確認內容恢復；資料多時使用載入更多。</w:t>
      </w:r>
    </w:p>
    <w:p>
      <w:pPr>
        <w:ind w:left="259" w:hanging="259"/>
      </w:pPr>
      <w:r>
        <w:rPr>
          <w:rFonts w:ascii="Aptos" w:hAnsi="Aptos" w:eastAsia="Microsoft JhengHei"/>
        </w:rPr>
        <w:t>4. 按喜歡會優先排序，不喜歡會往後排，不是刪除。</w:t>
      </w:r>
    </w:p>
    <w:p>
      <w:pPr>
        <w:ind w:left="259" w:hanging="259"/>
      </w:pPr>
      <w:r>
        <w:rPr>
          <w:rFonts w:ascii="Aptos" w:hAnsi="Aptos" w:eastAsia="Microsoft JhengHei"/>
        </w:rPr>
        <w:t>5. 有子活動才有額外預覽，沒有子活動點卡片不開預覽不代表當機。</w:t>
      </w:r>
    </w:p>
    <w:p>
      <w:pPr>
        <w:keepLines/>
      </w:pPr>
      <w:r>
        <w:rPr>
          <w:rFonts w:ascii="Aptos" w:hAnsi="Aptos" w:eastAsia="Microsoft JhengHei"/>
        </w:rPr>
        <w:t>活動先依喜歡、一般、不喜歡分組，再按有效開始日期排序。早於今天的開始日期只在排序時視同今天，不改原始日期；接著比較開始時間、結束日、國家、城市、地點及名稱。景點依偏好後按城市、地點與名稱排序，營業時間顯示應可閱讀。</w:t>
      </w:r>
    </w:p>
    <w:p>
      <w:pPr>
        <w:pStyle w:val="Heading2"/>
      </w:pPr>
      <w:r>
        <w:t>加入行事曆</w:t>
      </w:r>
    </w:p>
    <w:p>
      <w:pPr>
        <w:ind w:left="259" w:hanging="259"/>
      </w:pPr>
      <w:r>
        <w:rPr>
          <w:rFonts w:ascii="Aptos" w:hAnsi="Aptos" w:eastAsia="Microsoft JhengHei"/>
        </w:rPr>
        <w:t>1. 按加入至行事曆的勾選入口，等待日期時間確認。</w:t>
      </w:r>
    </w:p>
    <w:p>
      <w:pPr>
        <w:ind w:left="259" w:hanging="259"/>
      </w:pPr>
      <w:r>
        <w:rPr>
          <w:rFonts w:ascii="Aptos" w:hAnsi="Aptos" w:eastAsia="Microsoft JhengHei"/>
        </w:rPr>
        <w:t>2. 未來活動預設保留未來開始時間，不可直接改成今天。</w:t>
      </w:r>
    </w:p>
    <w:p>
      <w:pPr>
        <w:ind w:left="259" w:hanging="259"/>
      </w:pPr>
      <w:r>
        <w:rPr>
          <w:rFonts w:ascii="Aptos" w:hAnsi="Aptos" w:eastAsia="Microsoft JhengHei"/>
        </w:rPr>
        <w:t>3. 今天或已開始的內容，依來源與現在時間規則填入，最後以你確認的值為準。</w:t>
      </w:r>
    </w:p>
    <w:p>
      <w:pPr>
        <w:ind w:left="259" w:hanging="259"/>
      </w:pPr>
      <w:r>
        <w:rPr>
          <w:rFonts w:ascii="Aptos" w:hAnsi="Aptos" w:eastAsia="Microsoft JhengHei"/>
        </w:rPr>
        <w:t>4. 可改想去的日期時間，確認才建立，取消不新增。</w:t>
      </w:r>
    </w:p>
    <w:p>
      <w:pPr>
        <w:ind w:left="259" w:hanging="259"/>
      </w:pPr>
      <w:r>
        <w:rPr>
          <w:rFonts w:ascii="Aptos" w:hAnsi="Aptos" w:eastAsia="Microsoft JhengHei"/>
        </w:rPr>
        <w:t>5. 從首頁、推薦活動及景點這些入口都以單日建立，不帶原跨日結束日。</w:t>
      </w:r>
    </w:p>
    <w:p>
      <w:pPr>
        <w:ind w:left="259" w:hanging="259"/>
      </w:pPr>
      <w:r>
        <w:rPr>
          <w:rFonts w:ascii="Aptos" w:hAnsi="Aptos" w:eastAsia="Microsoft JhengHei"/>
        </w:rPr>
        <w:t>6. 回首頁與月曆應立即更新；同日同活動或景點重複加入應依規則提示。</w:t>
      </w:r>
    </w:p>
    <w:p>
      <w:pPr>
        <w:pStyle w:val="Heading2"/>
      </w:pPr>
      <w:r>
        <w:t>地圖與地址</w:t>
      </w:r>
    </w:p>
    <w:p>
      <w:pPr>
        <w:keepLines/>
      </w:pPr>
      <w:r>
        <w:rPr>
          <w:rFonts w:ascii="Aptos" w:hAnsi="Aptos" w:eastAsia="Microsoft JhengHei"/>
        </w:rPr>
        <w:t>地圖模式以城市數量與切換清單為用途，點城市名稱及數字應切回對應清單。天氣 lat、lng 與專用地圖 map_lat、map_lng 不同，沒有精準座標不代表沒有活動。跨國同名城市須包含 country 判斷。地址可開導航，但導航服務與網路屬外部條件。</w:t>
      </w:r>
    </w:p>
    <w:p>
      <w:pPr>
        <w:pStyle w:val="Heading1"/>
      </w:pPr>
      <w:r>
        <w:t>12 投稿 審核與刪除規則</w:t>
      </w:r>
    </w:p>
    <w:p>
      <w:pPr>
        <w:ind w:left="259" w:hanging="259"/>
      </w:pPr>
      <w:r>
        <w:rPr>
          <w:rFonts w:ascii="Aptos" w:hAnsi="Aptos" w:eastAsia="Microsoft JhengHei"/>
        </w:rPr>
        <w:t>1. 按左側加號投稿，填名稱、日期、城市、地點、說明及相關連結。</w:t>
      </w:r>
    </w:p>
    <w:p>
      <w:pPr>
        <w:ind w:left="259" w:hanging="259"/>
      </w:pPr>
      <w:r>
        <w:rPr>
          <w:rFonts w:ascii="Aptos" w:hAnsi="Aptos" w:eastAsia="Microsoft JhengHei"/>
        </w:rPr>
        <w:t>2. 照片選填，沒有照片不應占一塊空白位置。</w:t>
      </w:r>
    </w:p>
    <w:p>
      <w:pPr>
        <w:ind w:left="259" w:hanging="259"/>
      </w:pPr>
      <w:r>
        <w:rPr>
          <w:rFonts w:ascii="Aptos" w:hAnsi="Aptos" w:eastAsia="Microsoft JhengHei"/>
        </w:rPr>
        <w:t>3. 送出後核對未公開狀態，尚未審核不代表所有人都能讀。</w:t>
      </w:r>
    </w:p>
    <w:p>
      <w:pPr>
        <w:ind w:left="259" w:hanging="259"/>
      </w:pPr>
      <w:r>
        <w:rPr>
          <w:rFonts w:ascii="Aptos" w:hAnsi="Aptos" w:eastAsia="Microsoft JhengHei"/>
        </w:rPr>
        <w:t>4. 管理者審核後公開，但作者仍是原作者。</w:t>
      </w:r>
    </w:p>
    <w:p>
      <w:pPr>
        <w:ind w:left="259" w:hanging="259"/>
      </w:pPr>
      <w:r>
        <w:rPr>
          <w:rFonts w:ascii="Aptos" w:hAnsi="Aptos" w:eastAsia="Microsoft JhengHei"/>
        </w:rPr>
        <w:t>5. 非管理者作者編輯已公開資料後回到待重新審核，不再公開。</w:t>
      </w:r>
    </w:p>
    <w:p>
      <w:pPr>
        <w:ind w:left="259" w:hanging="259"/>
      </w:pPr>
      <w:r>
        <w:rPr>
          <w:rFonts w:ascii="Aptos" w:hAnsi="Aptos" w:eastAsia="Microsoft JhengHei"/>
        </w:rPr>
        <w:t>6. 從未公開的內容可依權限自行刪除；曾公開過的內容，即使編輯後待審，也只能由管理者刪除。</w:t>
      </w:r>
    </w:p>
    <w:p>
      <w:pPr>
        <w:keepLines/>
      </w:pPr>
      <w:r>
        <w:rPr>
          <w:rFonts w:ascii="Aptos" w:hAnsi="Aptos" w:eastAsia="Microsoft JhengHei"/>
        </w:rPr>
        <w:t>投稿完整度提示協助補齊內容，不是保證審核通過。一般使用者與廠商都遵守曾公開資料的刪除限制，不能用改名稱或清除圖片規避。</w:t>
      </w:r>
    </w:p>
    <w:p>
      <w:pPr>
        <w:pStyle w:val="Heading1"/>
      </w:pPr>
      <w:r>
        <w:t>13 回憶走廊操作</w:t>
      </w:r>
    </w:p>
    <w:p>
      <w:pPr>
        <w:pStyle w:val="Heading2"/>
      </w:pPr>
      <w:r>
        <w:t>瀏覽與載入更多</w:t>
      </w:r>
    </w:p>
    <w:p>
      <w:pPr>
        <w:keepLines/>
      </w:pPr>
      <w:r>
        <w:rPr>
          <w:rFonts w:ascii="Aptos" w:hAnsi="Aptos" w:eastAsia="Microsoft JhengHei"/>
        </w:rPr>
        <w:t>開頁先看近期紀錄、月份與日期分組。回憶可包含未來日期，不能只因尚未發生就消失。近 30 天沒有一般資料時可補顯最新舊回憶，再按載入更多向前查，已載過的同一筆不能重複。</w:t>
      </w:r>
    </w:p>
    <w:p>
      <w:pPr>
        <w:keepLines/>
      </w:pPr>
      <w:r>
        <w:rPr>
          <w:rFonts w:ascii="Aptos" w:hAnsi="Aptos" w:eastAsia="Microsoft JhengHei"/>
        </w:rPr>
        <w:t>城市與地圖數量依目前已載入結果計算，不一定代表全部歷史總數。雲端初次分批先抓 6 筆完整資料及照片，再接續下載其餘內容；還在主要載入時暫停部分操作，避免背景結果蓋掉編輯。不是回憶總數只剩 6 筆。</w:t>
      </w:r>
    </w:p>
    <w:p>
      <w:pPr>
        <w:pStyle w:val="Heading2"/>
      </w:pPr>
      <w:r>
        <w:t>新增 編輯與預覽</w:t>
      </w:r>
    </w:p>
    <w:p>
      <w:pPr>
        <w:ind w:left="259" w:hanging="259"/>
      </w:pPr>
      <w:r>
        <w:rPr>
          <w:rFonts w:ascii="Aptos" w:hAnsi="Aptos" w:eastAsia="Microsoft JhengHei"/>
        </w:rPr>
        <w:t>1. 按左側加號新增，填名稱、日期時間、地點及說明，照片可留空。</w:t>
      </w:r>
    </w:p>
    <w:p>
      <w:pPr>
        <w:ind w:left="259" w:hanging="259"/>
      </w:pPr>
      <w:r>
        <w:rPr>
          <w:rFonts w:ascii="Aptos" w:hAnsi="Aptos" w:eastAsia="Microsoft JhengHei"/>
        </w:rPr>
        <w:t>2. 儲存後核對卡片及當前額度。未來日期也應出現。</w:t>
      </w:r>
    </w:p>
    <w:p>
      <w:pPr>
        <w:ind w:left="259" w:hanging="259"/>
      </w:pPr>
      <w:r>
        <w:rPr>
          <w:rFonts w:ascii="Aptos" w:hAnsi="Aptos" w:eastAsia="Microsoft JhengHei"/>
        </w:rPr>
        <w:t>3. 有子活動時打開預覽，核對完整子活動與照片。</w:t>
      </w:r>
    </w:p>
    <w:p>
      <w:pPr>
        <w:ind w:left="259" w:hanging="259"/>
      </w:pPr>
      <w:r>
        <w:rPr>
          <w:rFonts w:ascii="Aptos" w:hAnsi="Aptos" w:eastAsia="Microsoft JhengHei"/>
        </w:rPr>
        <w:t>4. 編輯標題、日期、說明或圖片後儲存，清單應立即更新，不必離頁再進。</w:t>
      </w:r>
    </w:p>
    <w:p>
      <w:pPr>
        <w:ind w:left="259" w:hanging="259"/>
      </w:pPr>
      <w:r>
        <w:rPr>
          <w:rFonts w:ascii="Aptos" w:hAnsi="Aptos" w:eastAsia="Microsoft JhengHei"/>
        </w:rPr>
        <w:t>5. 刪除前確認名稱與日期，取消不應變動，成功後統計刷新。</w:t>
      </w:r>
    </w:p>
    <w:p>
      <w:pPr>
        <w:keepLines/>
      </w:pPr>
      <w:r>
        <w:rPr>
          <w:rFonts w:ascii="Aptos" w:hAnsi="Aptos" w:eastAsia="Microsoft JhengHei"/>
        </w:rPr>
        <w:t>記帳與積分圖示可連到對應帳戶明細。複製到其他頁面是建立另一筆資料，不是持續同步兩筆；儲存目標前核對日期、來源、照片與子活動。別人共享行程複製到自己的行事曆，也不能因此修改原事件。</w:t>
      </w:r>
    </w:p>
    <w:p>
      <w:pPr>
        <w:pStyle w:val="Heading1"/>
      </w:pPr>
      <w:r>
        <w:t>14 記帳帳戶與手動新增</w:t>
      </w:r>
    </w:p>
    <w:p>
      <w:pPr>
        <w:pStyle w:val="Heading2"/>
      </w:pPr>
      <w:r>
        <w:t>建立帳戶</w:t>
      </w:r>
    </w:p>
    <w:p>
      <w:pPr>
        <w:keepLines/>
      </w:pPr>
      <w:r>
        <w:rPr>
          <w:rFonts w:ascii="Aptos" w:hAnsi="Aptos" w:eastAsia="Microsoft JhengHei"/>
        </w:rPr>
        <w:t>進記帳主頁新增個人或旅程帳戶，填容易辨識的名稱與主要幣別。建立後進明細，無資料應顯示空狀態，不應憑空出現零元明細。回主頁及重新登入後核對帳戶仍存在。</w:t>
      </w:r>
    </w:p>
    <w:p>
      <w:pPr>
        <w:pStyle w:val="Heading2"/>
      </w:pPr>
      <w:r>
        <w:t>新增明細</w:t>
      </w:r>
    </w:p>
    <w:p>
      <w:pPr>
        <w:ind w:left="259" w:hanging="259"/>
      </w:pPr>
      <w:r>
        <w:rPr>
          <w:rFonts w:ascii="Aptos" w:hAnsi="Aptos" w:eastAsia="Microsoft JhengHei"/>
        </w:rPr>
        <w:t>1. 進目標帳戶明細，選手動新增。</w:t>
      </w:r>
    </w:p>
    <w:p>
      <w:pPr>
        <w:ind w:left="259" w:hanging="259"/>
      </w:pPr>
      <w:r>
        <w:rPr>
          <w:rFonts w:ascii="Aptos" w:hAnsi="Aptos" w:eastAsia="Microsoft JhengHei"/>
        </w:rPr>
        <w:t>2. 選收入或支出，填數值與說明，由類型決定方向。</w:t>
      </w:r>
    </w:p>
    <w:p>
      <w:pPr>
        <w:ind w:left="259" w:hanging="259"/>
      </w:pPr>
      <w:r>
        <w:rPr>
          <w:rFonts w:ascii="Aptos" w:hAnsi="Aptos" w:eastAsia="Microsoft JhengHei"/>
        </w:rPr>
        <w:t>3. 選幣別與一級分類，二級分類可自行輸入或留空。</w:t>
      </w:r>
    </w:p>
    <w:p>
      <w:pPr>
        <w:ind w:left="259" w:hanging="259"/>
      </w:pPr>
      <w:r>
        <w:rPr>
          <w:rFonts w:ascii="Aptos" w:hAnsi="Aptos" w:eastAsia="Microsoft JhengHei"/>
        </w:rPr>
        <w:t>4. 選日期及幾點幾分，可補記過去或選定日期。</w:t>
      </w:r>
    </w:p>
    <w:p>
      <w:pPr>
        <w:ind w:left="259" w:hanging="259"/>
      </w:pPr>
      <w:r>
        <w:rPr>
          <w:rFonts w:ascii="Aptos" w:hAnsi="Aptos" w:eastAsia="Microsoft JhengHei"/>
        </w:rPr>
        <w:t>5. 確認視窗核對數值、分類、日期時間，再確認。</w:t>
      </w:r>
    </w:p>
    <w:p>
      <w:pPr>
        <w:ind w:left="259" w:hanging="259"/>
      </w:pPr>
      <w:r>
        <w:rPr>
          <w:rFonts w:ascii="Aptos" w:hAnsi="Aptos" w:eastAsia="Microsoft JhengHei"/>
        </w:rPr>
        <w:t>6. 檢查明細、今日小計、總計及首頁所選帳戶。</w:t>
      </w:r>
    </w:p>
    <w:p>
      <w:pPr>
        <w:keepLines/>
      </w:pPr>
      <w:r>
        <w:rPr>
          <w:rFonts w:ascii="Aptos" w:hAnsi="Aptos" w:eastAsia="Microsoft JhengHei"/>
        </w:rPr>
        <w:t>新輸入沿用該帳戶最近一筆的方向、幣別、一級與二級分類，沒有資料時預設支出及未分類。換帳戶不應套用另一帳戶的預設。</w:t>
      </w:r>
    </w:p>
    <w:p>
      <w:pPr>
        <w:keepLines/>
      </w:pPr>
      <w:r>
        <w:rPr>
          <w:rFonts w:ascii="Aptos" w:hAnsi="Aptos" w:eastAsia="Microsoft JhengHei"/>
        </w:rPr>
        <w:t>支出有食、衣、住、行、育、樂等；收入有薪資、獎金、投資收入、零用、退款、育、樂與其他收入等依選單呈現，不是所有方向一律同一份分類。保留項以明確分類鍵表示，不再用描述含餘字判斷。</w:t>
      </w:r>
    </w:p>
    <w:p>
      <w:pPr>
        <w:pStyle w:val="Heading1"/>
      </w:pPr>
      <w:r>
        <w:t>15 語音 金額 編輯與刪除</w:t>
      </w:r>
    </w:p>
    <w:p>
      <w:pPr>
        <w:pStyle w:val="Heading2"/>
      </w:pPr>
      <w:r>
        <w:t>語音與文字輸入</w:t>
      </w:r>
    </w:p>
    <w:p>
      <w:pPr>
        <w:keepLines/>
      </w:pPr>
      <w:r>
        <w:rPr>
          <w:rFonts w:ascii="Aptos" w:hAnsi="Aptos" w:eastAsia="Microsoft JhengHei"/>
        </w:rPr>
        <w:t>可直接在麥克風旁打字，或開麥克風說「午餐支出 120 元，薪資收入 30000 元」。辨識結果先檢查再送出，開始收音不代表已新增。拒絕權限時回手動輸入，不要不停重按麥克風。</w:t>
      </w:r>
    </w:p>
    <w:p>
      <w:pPr>
        <w:keepLines/>
      </w:pPr>
      <w:r>
        <w:rPr>
          <w:rFonts w:ascii="Aptos" w:hAnsi="Aptos" w:eastAsia="Microsoft JhengHei"/>
        </w:rPr>
        <w:t>輸入 1,234.5678 可保留最多四位小數並顯示千分位。多打一個小數點或第五位小數時，修正多餘字元，不應整欄清空。退格應能刪到空字串，編輯中的空值不應造成文字輸入範圍錯誤。</w:t>
      </w:r>
    </w:p>
    <w:p>
      <w:pPr>
        <w:pStyle w:val="Heading2"/>
      </w:pPr>
      <w:r>
        <w:t>日期範圍與保留項</w:t>
      </w:r>
    </w:p>
    <w:p>
      <w:pPr>
        <w:keepLines/>
      </w:pPr>
      <w:r>
        <w:rPr>
          <w:rFonts w:ascii="Aptos" w:hAnsi="Aptos" w:eastAsia="Microsoft JhengHei"/>
        </w:rPr>
        <w:t>個人明細先查近 30 天，沒有近期一般資料時補顯最新一筆；載入更多往前查並去重。旅程記帳預設取完整旅程紀錄。紀錄日期使用 date，不是 created_at。保留項不受一般日期範圍排除，二級分類主清單不必顯示，但編輯與個資匯出可查。</w:t>
      </w:r>
    </w:p>
    <w:p>
      <w:pPr>
        <w:pStyle w:val="Heading2"/>
      </w:pPr>
      <w:r>
        <w:t>修改與刪除</w:t>
      </w:r>
    </w:p>
    <w:p>
      <w:pPr>
        <w:keepLines/>
      </w:pPr>
      <w:r>
        <w:rPr>
          <w:rFonts w:ascii="Aptos" w:hAnsi="Aptos" w:eastAsia="Microsoft JhengHei"/>
        </w:rPr>
        <w:t>明細可修改日期、時間、描述、幣別、數值及分類。刪除確認後應同步影響今日與總計；改到另一天也要核對原日與新日小計。不同幣別依帳戶主要幣別與換算規則呈現，不應當成相同貨幣直接相加。刪除保留項可能改變後續總額，先確認用途。</w:t>
      </w:r>
    </w:p>
    <w:p>
      <w:pPr>
        <w:pStyle w:val="Heading1"/>
      </w:pPr>
      <w:r>
        <w:t>16 積分帳戶與明細</w:t>
      </w:r>
    </w:p>
    <w:p>
      <w:pPr>
        <w:keepLines/>
      </w:pPr>
      <w:r>
        <w:rPr>
          <w:rFonts w:ascii="Aptos" w:hAnsi="Aptos" w:eastAsia="Microsoft JhengHei"/>
        </w:rPr>
        <w:t>須先有積分授權。操作與記帳相近，但用加分與扣分，沒有幣別；旅程類型以團體文字呈現。</w:t>
      </w:r>
    </w:p>
    <w:p>
      <w:pPr>
        <w:ind w:left="259" w:hanging="259"/>
      </w:pPr>
      <w:r>
        <w:rPr>
          <w:rFonts w:ascii="Aptos" w:hAnsi="Aptos" w:eastAsia="Microsoft JhengHei"/>
        </w:rPr>
        <w:t>1. 建立或選積分帳戶，進明細。</w:t>
      </w:r>
    </w:p>
    <w:p>
      <w:pPr>
        <w:ind w:left="259" w:hanging="259"/>
      </w:pPr>
      <w:r>
        <w:rPr>
          <w:rFonts w:ascii="Aptos" w:hAnsi="Aptos" w:eastAsia="Microsoft JhengHei"/>
        </w:rPr>
        <w:t>2. 選手動新增、加分或扣分，填數值、描述、日期及時間。</w:t>
      </w:r>
    </w:p>
    <w:p>
      <w:pPr>
        <w:ind w:left="259" w:hanging="259"/>
      </w:pPr>
      <w:r>
        <w:rPr>
          <w:rFonts w:ascii="Aptos" w:hAnsi="Aptos" w:eastAsia="Microsoft JhengHei"/>
        </w:rPr>
        <w:t>3. 一級選德、智、體、群、美、未分類或保留項，次分類可空。</w:t>
      </w:r>
    </w:p>
    <w:p>
      <w:pPr>
        <w:ind w:left="259" w:hanging="259"/>
      </w:pPr>
      <w:r>
        <w:rPr>
          <w:rFonts w:ascii="Aptos" w:hAnsi="Aptos" w:eastAsia="Microsoft JhengHei"/>
        </w:rPr>
        <w:t>4. 確認後核對當日與總計，回首頁檢查摘要。</w:t>
      </w:r>
    </w:p>
    <w:p>
      <w:pPr>
        <w:ind w:left="259" w:hanging="259"/>
      </w:pPr>
      <w:r>
        <w:rPr>
          <w:rFonts w:ascii="Aptos" w:hAnsi="Aptos" w:eastAsia="Microsoft JhengHei"/>
        </w:rPr>
        <w:t>5. 編輯改日或刪除後，原日期的小計也應更新。</w:t>
      </w:r>
    </w:p>
    <w:p>
      <w:pPr>
        <w:keepLines/>
      </w:pPr>
      <w:r>
        <w:rPr>
          <w:rFonts w:ascii="Aptos" w:hAnsi="Aptos" w:eastAsia="Microsoft JhengHei"/>
        </w:rPr>
        <w:t>預設沿用該帳戶最近一筆方向及分類，無資料時加分、未分類。可說「閱讀加分 10 分，遲到扣分 2 分」；解析也把收入視為加、支出視為減。個人及團體積分仍依近 30 天、最新一筆與載入更多規則查詢，不等於載入全部歷史。</w:t>
      </w:r>
    </w:p>
    <w:p>
      <w:pPr>
        <w:pStyle w:val="Heading1"/>
      </w:pPr>
      <w:r>
        <w:t>17 遊戲首頁與自己的題庫</w:t>
      </w:r>
    </w:p>
    <w:p>
      <w:pPr>
        <w:ind w:left="259" w:hanging="259"/>
      </w:pPr>
      <w:r>
        <w:rPr>
          <w:rFonts w:ascii="Aptos" w:hAnsi="Aptos" w:eastAsia="Microsoft JhengHei"/>
        </w:rPr>
        <w:t>1. 有遊戲授權後選類別、名稱與關卡。</w:t>
      </w:r>
    </w:p>
    <w:p>
      <w:pPr>
        <w:ind w:left="259" w:hanging="259"/>
      </w:pPr>
      <w:r>
        <w:rPr>
          <w:rFonts w:ascii="Aptos" w:hAnsi="Aptos" w:eastAsia="Microsoft JhengHei"/>
        </w:rPr>
        <w:t>2. 雲端依權限選管理者題庫或我的題庫，此裝置使用自己的本機題庫。</w:t>
      </w:r>
    </w:p>
    <w:p>
      <w:pPr>
        <w:ind w:left="259" w:hanging="259"/>
      </w:pPr>
      <w:r>
        <w:rPr>
          <w:rFonts w:ascii="Aptos" w:hAnsi="Aptos" w:eastAsia="Microsoft JhengHei"/>
        </w:rPr>
        <w:t>3. 選我的題庫可新增或檢視我的題目；非管理權限使用管理者題庫時不應看到修改管理者題目的入口。</w:t>
      </w:r>
    </w:p>
    <w:p>
      <w:pPr>
        <w:ind w:left="259" w:hanging="259"/>
      </w:pPr>
      <w:r>
        <w:rPr>
          <w:rFonts w:ascii="Aptos" w:hAnsi="Aptos" w:eastAsia="Microsoft JhengHei"/>
        </w:rPr>
        <w:t>4. 使用題庫的 Translation 類遊戲可用題目合計至少三題，其他相應遊戲至少一題，還須符合關卡及分類。</w:t>
      </w:r>
    </w:p>
    <w:p>
      <w:pPr>
        <w:ind w:left="259" w:hanging="259"/>
      </w:pPr>
      <w:r>
        <w:rPr>
          <w:rFonts w:ascii="Aptos" w:hAnsi="Aptos" w:eastAsia="Microsoft JhengHei"/>
        </w:rPr>
        <w:t>5. 題數不足應明確提示並留在可操作畫面，不是進遊戲後一直轉圈。</w:t>
      </w:r>
    </w:p>
    <w:p>
      <w:pPr>
        <w:keepLines/>
      </w:pPr>
      <w:r>
        <w:rPr>
          <w:rFonts w:ascii="Aptos" w:hAnsi="Aptos" w:eastAsia="Microsoft JhengHei"/>
        </w:rPr>
        <w:t>新增題目前先搜尋，沒有合適題目再新增，填題目、答案、分類與關卡。修改或刪除依所有權；載入更多不能因伺服器回應筆數較小就提早消失。Translation 顯示為 Translation (CH-EN)、Translation (CH-JP)、Translation (CH-KR)，與介面語言不是同一設定。</w:t>
      </w:r>
    </w:p>
    <w:p>
      <w:pPr>
        <w:keepLines/>
      </w:pPr>
      <w:r>
        <w:rPr>
          <w:rFonts w:ascii="Aptos" w:hAnsi="Aptos" w:eastAsia="Microsoft JhengHei"/>
        </w:rPr>
        <w:t>遊戲紀錄初次查近 30 天，無近期資料可補最新一筆，再載入更多。最高分及進度不同於詳細答題紀錄；雲端詳細紀錄依方案與清理政策，本機不套用雲端保留天數。不要把回合暫停誤當成分數已保存。</w:t>
      </w:r>
    </w:p>
    <w:p>
      <w:pPr>
        <w:pStyle w:val="Heading1"/>
      </w:pPr>
      <w:r>
        <w:t>18 各遊戲的基本操作</w:t>
      </w:r>
    </w:p>
    <w:p>
      <w:pPr>
        <w:pStyle w:val="Heading2"/>
      </w:pPr>
      <w:r>
        <w:t>翻譯 語音與情境遊戲</w:t>
      </w:r>
    </w:p>
    <w:p>
      <w:pPr>
        <w:keepLines/>
      </w:pPr>
      <w:r>
        <w:rPr>
          <w:rFonts w:ascii="Aptos" w:hAnsi="Aptos" w:eastAsia="Microsoft JhengHei"/>
        </w:rPr>
        <w:t>Translation 依題目選擇或輸入答案，檢查後下一題。Speaking 開麥克風並看辨識狀態；Word and Sentence Builder 按題目排列字詞或句子。English RPG Adventure 完成語法任務；Social 依情境選答案。</w:t>
      </w:r>
    </w:p>
    <w:p>
      <w:pPr>
        <w:keepLines/>
      </w:pPr>
      <w:r>
        <w:rPr>
          <w:rFonts w:ascii="Aptos" w:hAnsi="Aptos" w:eastAsia="Microsoft JhengHei"/>
        </w:rPr>
        <w:t>可朗讀的題目或喇叭按下才播放，滑過只顯示提示，不自動朗讀。未作答時檢查按鈕可能停用，先依提示作答。英文介面不能因此完全無題或卡在載入。</w:t>
      </w:r>
    </w:p>
    <w:p>
      <w:pPr>
        <w:pStyle w:val="Heading2"/>
      </w:pPr>
      <w:r>
        <w:t>Mario Translation</w:t>
      </w:r>
    </w:p>
    <w:p>
      <w:pPr>
        <w:keepLines/>
      </w:pPr>
      <w:r>
        <w:rPr>
          <w:rFonts w:ascii="Aptos" w:hAnsi="Aptos" w:eastAsia="Microsoft JhengHei"/>
        </w:rPr>
        <w:t>先辨識方向、跳躍及射擊按鈕，再試射一顆子彈，確認畫面持續更新。點題目可再播放語音，遊戲說明應清楚可讀且返回鍵不遮分數與題目。四語系都要能開始，不能只中文可玩。</w:t>
      </w:r>
    </w:p>
    <w:p>
      <w:pPr>
        <w:pStyle w:val="Heading2"/>
      </w:pPr>
      <w:r>
        <w:t>Word Searching 與地圖拼圖</w:t>
      </w:r>
    </w:p>
    <w:p>
      <w:pPr>
        <w:keepLines/>
      </w:pPr>
      <w:r>
        <w:rPr>
          <w:rFonts w:ascii="Aptos" w:hAnsi="Aptos" w:eastAsia="Microsoft JhengHei"/>
        </w:rPr>
        <w:t>Word Searching 在字母區依規則選字，不應被多餘勾選提示遮住。Puzzle Map 的難易度入口調整玩法，不是一般主選單；小畫面要能到達所有拼圖與控制項。</w:t>
      </w:r>
    </w:p>
    <w:p>
      <w:pPr>
        <w:pStyle w:val="Heading2"/>
      </w:pPr>
      <w:r>
        <w:t>Monomino 與 Polyomino</w:t>
      </w:r>
    </w:p>
    <w:p>
      <w:pPr>
        <w:keepLines/>
      </w:pPr>
      <w:r>
        <w:rPr>
          <w:rFonts w:ascii="Aptos" w:hAnsi="Aptos" w:eastAsia="Microsoft JhengHei"/>
        </w:rPr>
        <w:t>依提示拖曳、放下方塊與送出。需要拖曳的元件不是點一下就完成，觸控時要確定手勢沒被外層捲動搶走。停用送出按鈕應有明確操作提示。</w:t>
      </w:r>
    </w:p>
    <w:p>
      <w:pPr>
        <w:pStyle w:val="Heading2"/>
      </w:pPr>
      <w:r>
        <w:t>Scratch 與 Scratch Maze</w:t>
      </w:r>
    </w:p>
    <w:p>
      <w:pPr>
        <w:ind w:left="259" w:hanging="259"/>
      </w:pPr>
      <w:r>
        <w:rPr>
          <w:rFonts w:ascii="Aptos" w:hAnsi="Aptos" w:eastAsia="Microsoft JhengHei"/>
        </w:rPr>
        <w:t>1. 從 Blockly 積木選單拖到接合區，先放兩個向右積木。</w:t>
      </w:r>
    </w:p>
    <w:p>
      <w:pPr>
        <w:ind w:left="259" w:hanging="259"/>
      </w:pPr>
      <w:r>
        <w:rPr>
          <w:rFonts w:ascii="Aptos" w:hAnsi="Aptos" w:eastAsia="Microsoft JhengHei"/>
        </w:rPr>
        <w:t>2. 按開始應剛好走兩步，修改後第二次開始不累加前一次動作。</w:t>
      </w:r>
    </w:p>
    <w:p>
      <w:pPr>
        <w:ind w:left="259" w:hanging="259"/>
      </w:pPr>
      <w:r>
        <w:rPr>
          <w:rFonts w:ascii="Aptos" w:hAnsi="Aptos" w:eastAsia="Microsoft JhengHei"/>
        </w:rPr>
        <w:t>3. 手機與窄畫面上下分配編輯器與遊戲，編輯器內選單與工作區左右分配；寬畫面依視窗分區。</w:t>
      </w:r>
    </w:p>
    <w:p>
      <w:pPr>
        <w:ind w:left="259" w:hanging="259"/>
      </w:pPr>
      <w:r>
        <w:rPr>
          <w:rFonts w:ascii="Aptos" w:hAnsi="Aptos" w:eastAsia="Microsoft JhengHei"/>
        </w:rPr>
        <w:t>4. 內容過大使用內部捲動，不應觸發瀏覽器返回或系統切 App。</w:t>
      </w:r>
    </w:p>
    <w:p>
      <w:pPr>
        <w:ind w:left="259" w:hanging="259"/>
      </w:pPr>
      <w:r>
        <w:rPr>
          <w:rFonts w:ascii="Aptos" w:hAnsi="Aptos" w:eastAsia="Microsoft JhengHei"/>
        </w:rPr>
        <w:t>5. 箭頭應清楚，朗讀依既有接合或放下時機，不要求拖曳途中持續朗讀。</w:t>
      </w:r>
    </w:p>
    <w:p>
      <w:pPr>
        <w:ind w:left="259" w:hanging="259"/>
      </w:pPr>
      <w:r>
        <w:rPr>
          <w:rFonts w:ascii="Aptos" w:hAnsi="Aptos" w:eastAsia="Microsoft JhengHei"/>
        </w:rPr>
        <w:t>6. 返回上一頁的確定與取消都要有效，取消留在原遊戲。</w:t>
      </w:r>
    </w:p>
    <w:p>
      <w:pPr>
        <w:pStyle w:val="Heading1"/>
      </w:pPr>
      <w:r>
        <w:t>19 方案與有效額度</w:t>
      </w:r>
    </w:p>
    <w:p>
      <w:pPr>
        <w:keepLines/>
      </w:pPr>
      <w:r>
        <w:rPr>
          <w:rFonts w:ascii="Aptos" w:hAnsi="Aptos" w:eastAsia="Microsoft JhengHei"/>
        </w:rPr>
        <w:t>先看目前儲存位置，再看該位置的有效訂閱。使用者可同時持有本機與雲端權益，但不能用最新建立的一筆代替另一模式的額度。</w:t>
      </w:r>
    </w:p>
    <w:p>
      <w:pPr>
        <w:keepLines/>
      </w:pPr>
      <w:r>
        <w:rPr>
          <w:rFonts w:ascii="Aptos" w:hAnsi="Aptos" w:eastAsia="Microsoft JhengHei"/>
        </w:rPr>
        <w:t>價格、投稿數量、圖片容量及其他數字由管理者版本設定。手冊不把 30 或 300 等歷史數字當成所有人固定額度。倍率非一時，對應額度要反映倍數；管理者不限額度與一般使用者方案也要區分。</w:t>
      </w:r>
    </w:p>
    <w:p>
      <w:pPr>
        <w:pStyle w:val="Heading2"/>
      </w:pPr>
      <w:r>
        <w:t>累加與到期</w:t>
      </w:r>
    </w:p>
    <w:p>
      <w:pPr>
        <w:keepLines/>
      </w:pPr>
      <w:r>
        <w:rPr>
          <w:rFonts w:ascii="Aptos" w:hAnsi="Aptos" w:eastAsia="Microsoft JhengHei"/>
        </w:rPr>
        <w:t>多筆有效付費權益累加，仍有付費權益時不額外加免費額度。同一本地日期到期的權益應合併預估下降。畫面最多呈現近期兩個下降階段，不代表只能持有兩筆訂閱。</w:t>
      </w:r>
    </w:p>
    <w:p>
      <w:pPr>
        <w:keepLines/>
      </w:pPr>
      <w:r>
        <w:rPr>
          <w:rFonts w:ascii="Aptos" w:hAnsi="Aptos" w:eastAsia="Microsoft JhengHei"/>
        </w:rPr>
        <w:t>相關權益全部將於十五天內到期時，提醒續訂與新增修改限制；部分到期時呈現剩餘累加額度，不應誤說全部停用。跨年度日期要顯示年份。</w:t>
      </w:r>
    </w:p>
    <w:p>
      <w:pPr>
        <w:keepLines/>
      </w:pPr>
      <w:r>
        <w:rPr>
          <w:rFonts w:ascii="Aptos" w:hAnsi="Aptos" w:eastAsia="Microsoft JhengHei"/>
        </w:rPr>
        <w:t>本機權益到期且無活動豁免時不能新增修改，既有資料仍可查看及刪除，儲存位置應顯示未訂閱。雲端額度下降以仍有效雲端權益判斷，沒有付費權益才回免費額度。超額在寬限規則下只清超額部分，優先保留最新資料及保留項，不是清空整帳號。後端排程是否有啟用，須由管理者確認。</w:t>
      </w:r>
    </w:p>
    <w:p>
      <w:pPr>
        <w:pStyle w:val="Heading2"/>
      </w:pPr>
      <w:r>
        <w:t>不限額度活動</w:t>
      </w:r>
    </w:p>
    <w:p>
      <w:pPr>
        <w:keepLines/>
      </w:pPr>
      <w:r>
        <w:rPr>
          <w:rFonts w:ascii="Aptos" w:hAnsi="Aptos" w:eastAsia="Microsoft JhengHei"/>
        </w:rPr>
        <w:t>畫面顯示適用活動與結束日期，按查看詳細內容讀完整說明。活動可能只適用特定 Email，不是所有人必然一起生效。活動期間切模式仍需確認搬移，結束後恢復自己的有效方案；沒有本機訂閱不能把活動當永久本機使用權。</w:t>
      </w:r>
    </w:p>
    <w:p>
      <w:pPr>
        <w:pStyle w:val="Heading1"/>
      </w:pPr>
      <w:r>
        <w:t>20 清理資料與個資匯出</w:t>
      </w:r>
    </w:p>
    <w:p>
      <w:pPr>
        <w:pStyle w:val="Heading2"/>
      </w:pPr>
      <w:r>
        <w:t>清理資料</w:t>
      </w:r>
    </w:p>
    <w:p>
      <w:pPr>
        <w:ind w:left="259" w:hanging="259"/>
      </w:pPr>
      <w:r>
        <w:rPr>
          <w:rFonts w:ascii="Aptos" w:hAnsi="Aptos" w:eastAsia="Microsoft JhengHei"/>
        </w:rPr>
        <w:t>1. 儲存位置開啟查看並選擇是否清理超額或全部資料。</w:t>
      </w:r>
    </w:p>
    <w:p>
      <w:pPr>
        <w:ind w:left="259" w:hanging="259"/>
      </w:pPr>
      <w:r>
        <w:rPr>
          <w:rFonts w:ascii="Aptos" w:hAnsi="Aptos" w:eastAsia="Microsoft JhengHei"/>
        </w:rPr>
        <w:t>2. 核對目標帳號、模式、已使用及上限。</w:t>
      </w:r>
    </w:p>
    <w:p>
      <w:pPr>
        <w:ind w:left="259" w:hanging="259"/>
      </w:pPr>
      <w:r>
        <w:rPr>
          <w:rFonts w:ascii="Aptos" w:hAnsi="Aptos" w:eastAsia="Microsoft JhengHei"/>
        </w:rPr>
        <w:t>3. 選清除超額或全部，閱讀影響再確認。</w:t>
      </w:r>
    </w:p>
    <w:p>
      <w:pPr>
        <w:ind w:left="259" w:hanging="259"/>
      </w:pPr>
      <w:r>
        <w:rPr>
          <w:rFonts w:ascii="Aptos" w:hAnsi="Aptos" w:eastAsia="Microsoft JhengHei"/>
        </w:rPr>
        <w:t>4. 取消不變動；成功後核對各頁、帳戶及額度已刷新。</w:t>
      </w:r>
    </w:p>
    <w:p>
      <w:pPr>
        <w:ind w:left="259" w:hanging="259"/>
      </w:pPr>
      <w:r>
        <w:rPr>
          <w:rFonts w:ascii="Aptos" w:hAnsi="Aptos" w:eastAsia="Microsoft JhengHei"/>
        </w:rPr>
        <w:t>5. 清空後切模式，不能繼續顯示已刪除的帳戶。</w:t>
      </w:r>
    </w:p>
    <w:p>
      <w:pPr>
        <w:keepLines/>
      </w:pPr>
      <w:r>
        <w:rPr>
          <w:rFonts w:ascii="Aptos" w:hAnsi="Aptos" w:eastAsia="Microsoft JhengHei"/>
        </w:rPr>
        <w:t>一般使用者與廠商只清自己的資料，不顯示任意指定他人帳號的欄位；管理者可依權限指定。清理不是刪除登入帳號，沒有額外留存的資料不保證可還原。</w:t>
      </w:r>
    </w:p>
    <w:p>
      <w:pPr>
        <w:pStyle w:val="Heading2"/>
      </w:pPr>
      <w:r>
        <w:t>下載個人資料</w:t>
      </w:r>
    </w:p>
    <w:p>
      <w:pPr>
        <w:ind w:left="259" w:hanging="259"/>
      </w:pPr>
      <w:r>
        <w:rPr>
          <w:rFonts w:ascii="Aptos" w:hAnsi="Aptos" w:eastAsia="Microsoft JhengHei"/>
        </w:rPr>
        <w:t>1. 確認雲端模式，開個人選單的個資匯出；本機模式不提供此雲端入口。</w:t>
      </w:r>
    </w:p>
    <w:p>
      <w:pPr>
        <w:ind w:left="259" w:hanging="259"/>
      </w:pPr>
      <w:r>
        <w:rPr>
          <w:rFonts w:ascii="Aptos" w:hAnsi="Aptos" w:eastAsia="Microsoft JhengHei"/>
        </w:rPr>
        <w:t>2. 閱讀範圍說明，確認後下載 Excel，不會因此刪資料。</w:t>
      </w:r>
    </w:p>
    <w:p>
      <w:pPr>
        <w:ind w:left="259" w:hanging="259"/>
      </w:pPr>
      <w:r>
        <w:rPr>
          <w:rFonts w:ascii="Aptos" w:hAnsi="Aptos" w:eastAsia="Microsoft JhengHei"/>
        </w:rPr>
        <w:t>3. 開啟匯出說明、行事曆、回憶走廊、記帳及積分分頁。</w:t>
      </w:r>
    </w:p>
    <w:p>
      <w:pPr>
        <w:ind w:left="259" w:hanging="259"/>
      </w:pPr>
      <w:r>
        <w:rPr>
          <w:rFonts w:ascii="Aptos" w:hAnsi="Aptos" w:eastAsia="Microsoft JhengHei"/>
        </w:rPr>
        <w:t>4. 核對全部可匯出歷史與未來資料，不應受畫面近 30 天限制。</w:t>
      </w:r>
    </w:p>
    <w:p>
      <w:pPr>
        <w:ind w:left="259" w:hanging="259"/>
      </w:pPr>
      <w:r>
        <w:rPr>
          <w:rFonts w:ascii="Aptos" w:hAnsi="Aptos" w:eastAsia="Microsoft JhengHei"/>
        </w:rPr>
        <w:t>5. 標題、頁簽與系統分類依目前語言，自填文字保留原文。</w:t>
      </w:r>
    </w:p>
    <w:p>
      <w:pPr>
        <w:keepLines/>
      </w:pPr>
      <w:r>
        <w:rPr>
          <w:rFonts w:ascii="Aptos" w:hAnsi="Aptos" w:eastAsia="Microsoft JhengHei"/>
        </w:rPr>
        <w:t>此匯出不含推薦活動與推薦景點，也不是整個資料庫備份。記帳明細要有帳戶、日期時間、描述、方向、值、幣別及一二級分類；積分不能漏掉積分數值。主表核對主要幣別、總額及千分位。</w:t>
      </w:r>
    </w:p>
    <w:p>
      <w:pPr>
        <w:keepLines/>
      </w:pPr>
      <w:r>
        <w:rPr>
          <w:rFonts w:ascii="Aptos" w:hAnsi="Aptos" w:eastAsia="Microsoft JhengHei"/>
        </w:rPr>
        <w:t>各頁更多選單可能另有頁面匯出，其範圍可能是當前已載入與篩選結果，不要與完整個資匯出混淆。</w:t>
      </w:r>
    </w:p>
    <w:p>
      <w:pPr>
        <w:pStyle w:val="Heading1"/>
      </w:pPr>
      <w:r>
        <w:t>21 帳號安全與刪除申請</w:t>
      </w:r>
    </w:p>
    <w:p>
      <w:pPr>
        <w:keepLines/>
      </w:pPr>
      <w:r>
        <w:rPr>
          <w:rFonts w:ascii="Aptos" w:hAnsi="Aptos" w:eastAsia="Microsoft JhengHei"/>
        </w:rPr>
        <w:t>已知密碼時，進帳號安全填目前密碼、新密碼及確認密碼。新舊相同、確認不一致、弱密碼或目前密碼錯誤應有不同提示。成功後核對新密碼可登入、舊密碼失效。</w:t>
      </w:r>
    </w:p>
    <w:p>
      <w:pPr>
        <w:keepLines/>
      </w:pPr>
      <w:r>
        <w:rPr>
          <w:rFonts w:ascii="Aptos" w:hAnsi="Aptos" w:eastAsia="Microsoft JhengHei"/>
        </w:rPr>
        <w:t>忘記密碼可用信箱驗證或請管理員協助，不使用 Passkey。信箱連結應進入重設流程，即使原瀏覽器已登入 A 或 B，都不能直接停在已登入首頁當成重設成功。過期時申請新連結，不一直點舊信。</w:t>
      </w:r>
    </w:p>
    <w:p>
      <w:pPr>
        <w:keepLines/>
      </w:pPr>
      <w:r>
        <w:rPr>
          <w:rFonts w:ascii="Aptos" w:hAnsi="Aptos" w:eastAsia="Microsoft JhengHei"/>
        </w:rPr>
        <w:t>管理者協助會從後端重設暫時密碼，再由管理者回覆；登入後自行修改，不在公開截圖或測試紀錄保存密碼。</w:t>
      </w:r>
    </w:p>
    <w:p>
      <w:pPr>
        <w:keepLines/>
      </w:pPr>
      <w:r>
        <w:rPr>
          <w:rFonts w:ascii="Aptos" w:hAnsi="Aptos" w:eastAsia="Microsoft JhengHei"/>
        </w:rPr>
        <w:t>刪除帳號是先申請再由管理者處理。申請中再次送出應顯示申請中，可依畫面撤銷並由管理者確認撤銷。此申請限雲端，入口另受目前版本角色條件控制。不要把送出申請、清理全部資料與管理者完成刪除混為一談。</w:t>
      </w:r>
    </w:p>
    <w:p>
      <w:pPr>
        <w:keepLines/>
      </w:pPr>
      <w:r>
        <w:rPr>
          <w:rFonts w:ascii="Aptos" w:hAnsi="Aptos" w:eastAsia="Microsoft JhengHei"/>
        </w:rPr>
        <w:t>App 啟動、回前景會檢查帳號有效性，一般操作主動檢查有節流，明確驗證錯誤走統一失效處理。離線或關閉的裝置不保證立即回登入，必須記錄何時恢復網路與同步。</w:t>
      </w:r>
    </w:p>
    <w:p>
      <w:pPr>
        <w:pStyle w:val="Heading1"/>
      </w:pPr>
      <w:r>
        <w:t>22 合作廠商工作台</w:t>
      </w:r>
    </w:p>
    <w:p>
      <w:pPr>
        <w:keepLines/>
      </w:pPr>
      <w:r>
        <w:rPr>
          <w:rFonts w:ascii="Aptos" w:hAnsi="Aptos" w:eastAsia="Microsoft JhengHei"/>
        </w:rPr>
        <w:t>登入先看目前權益與使用量，再看近期投稿、內容概況及成效。活動與景點的投稿入口應開正確表單，廠商只看自己的內容，不需要我的與全部切換。</w:t>
      </w:r>
    </w:p>
    <w:p>
      <w:pPr>
        <w:keepLines/>
      </w:pPr>
      <w:r>
        <w:rPr>
          <w:rFonts w:ascii="Aptos" w:hAnsi="Aptos" w:eastAsia="Microsoft JhengHei"/>
        </w:rPr>
        <w:t>投稿完整度檢查名稱、日期、城市、地點、說明與報名連結，屬填寫輔助而非審核保證。照片會計入相應線上容量。已公開或曾公開內容的刪除限制與一般作者一致。</w:t>
      </w:r>
    </w:p>
    <w:p>
      <w:pPr>
        <w:keepLines/>
      </w:pPr>
      <w:r>
        <w:rPr>
          <w:rFonts w:ascii="Aptos" w:hAnsi="Aptos" w:eastAsia="Microsoft JhengHei"/>
        </w:rPr>
        <w:t>成效包括瀏覽、卡片點擊、報名連結、收藏與偏好等計數，沒有資料時看引導，不把零視為壞掉。互動計數不等於實際成交或到場人數。接近或用完額度時依提示查看方案，不能自行改版本價格。</w:t>
      </w:r>
    </w:p>
    <w:p>
      <w:pPr>
        <w:pStyle w:val="Heading1"/>
      </w:pPr>
      <w:r>
        <w:t>23 股票 商業企劃書與意見回饋</w:t>
      </w:r>
    </w:p>
    <w:p>
      <w:pPr>
        <w:pStyle w:val="Heading2"/>
      </w:pPr>
      <w:r>
        <w:t>股票</w:t>
      </w:r>
    </w:p>
    <w:p>
      <w:pPr>
        <w:keepLines/>
      </w:pPr>
      <w:r>
        <w:rPr>
          <w:rFonts w:ascii="Aptos" w:hAnsi="Aptos" w:eastAsia="Microsoft JhengHei"/>
        </w:rPr>
        <w:t>有權限才進入。初始載入與背景更新時日期選擇停用，更新成功或失敗後才開放不晚於最新資料日期的歷史日期。選舊日期後不能悄悄回最新，失敗應能重選日期。搜尋代號或名稱同時篩選買賣超與股票清單，清除後恢復。私人 Mac API 關機與雲端歷史資料是否存在是兩回事。</w:t>
      </w:r>
    </w:p>
    <w:p>
      <w:pPr>
        <w:pStyle w:val="Heading2"/>
      </w:pPr>
      <w:r>
        <w:t>商業企劃書</w:t>
      </w:r>
    </w:p>
    <w:p>
      <w:pPr>
        <w:keepLines/>
      </w:pPr>
      <w:r>
        <w:rPr>
          <w:rFonts w:ascii="Aptos" w:hAnsi="Aptos" w:eastAsia="Microsoft JhengHei"/>
        </w:rPr>
        <w:t>有權限者選模板、建立名稱、填章節與答案並設定進行中、尚未開始或已完成。預設看進行中與尚未開始，較早建立或已完成可用查看更多。完成不是刪除，重新開啟內容應保留。</w:t>
      </w:r>
    </w:p>
    <w:p>
      <w:pPr>
        <w:pStyle w:val="Heading2"/>
      </w:pPr>
      <w:r>
        <w:t>意見回饋</w:t>
      </w:r>
    </w:p>
    <w:p>
      <w:pPr>
        <w:keepLines/>
      </w:pPr>
      <w:r>
        <w:rPr>
          <w:rFonts w:ascii="Aptos" w:hAnsi="Aptos" w:eastAsia="Microsoft JhengHei"/>
        </w:rPr>
        <w:t>填主旨、內容、副本與必要截圖。圖多時點選所需圖片再開啟，檢查放大縮小、關閉與捲動。管理者修改處理狀態後清單應刷新；不要把視窗關閉按鈕與刪除議題混淆。</w:t>
      </w:r>
    </w:p>
    <w:p>
      <w:pPr>
        <w:pStyle w:val="Heading1"/>
      </w:pPr>
      <w:r>
        <w:t>24 管理者操作</w:t>
      </w:r>
    </w:p>
    <w:p>
      <w:pPr>
        <w:pStyle w:val="Heading2"/>
      </w:pPr>
      <w:r>
        <w:t>模組授權</w:t>
      </w:r>
    </w:p>
    <w:p>
      <w:pPr>
        <w:keepLines/>
      </w:pPr>
      <w:r>
        <w:rPr>
          <w:rFonts w:ascii="Aptos" w:hAnsi="Aptos" w:eastAsia="Microsoft JhengHei"/>
        </w:rPr>
        <w:t>輸入已存在 Email 後查詢，查無帳號不顯示勾選清單。勾選或取消模組後儲存，再查一次核對。授權不是建立付費訂閱，也不應取消勾選後仍保留使用權。一般帳號不應看得到此管理入口。</w:t>
      </w:r>
    </w:p>
    <w:p>
      <w:pPr>
        <w:pStyle w:val="Heading2"/>
      </w:pPr>
      <w:r>
        <w:t>使用者訂閱</w:t>
      </w:r>
    </w:p>
    <w:p>
      <w:pPr>
        <w:ind w:left="259" w:hanging="259"/>
      </w:pPr>
      <w:r>
        <w:rPr>
          <w:rFonts w:ascii="Aptos" w:hAnsi="Aptos" w:eastAsia="Microsoft JhengHei"/>
        </w:rPr>
        <w:t>1. 進方案與訂閱下方管理區，輸入 Email 先查詢。</w:t>
      </w:r>
    </w:p>
    <w:p>
      <w:pPr>
        <w:ind w:left="259" w:hanging="259"/>
      </w:pPr>
      <w:r>
        <w:rPr>
          <w:rFonts w:ascii="Aptos" w:hAnsi="Aptos" w:eastAsia="Microsoft JhengHei"/>
        </w:rPr>
        <w:t>2. 無資料才建立新設定，有多筆時逐筆核對模式、版本、倍率及到期日。</w:t>
      </w:r>
    </w:p>
    <w:p>
      <w:pPr>
        <w:ind w:left="259" w:hanging="259"/>
      </w:pPr>
      <w:r>
        <w:rPr>
          <w:rFonts w:ascii="Aptos" w:hAnsi="Aptos" w:eastAsia="Microsoft JhengHei"/>
        </w:rPr>
        <w:t>3. 加購使用新增額度；已有有效權益但未選新增時應再次確認。</w:t>
      </w:r>
    </w:p>
    <w:p>
      <w:pPr>
        <w:ind w:left="259" w:hanging="259"/>
      </w:pPr>
      <w:r>
        <w:rPr>
          <w:rFonts w:ascii="Aptos" w:hAnsi="Aptos" w:eastAsia="Microsoft JhengHei"/>
        </w:rPr>
        <w:t>4. 修改某一筆按該列編輯，延長 N 天的 N 可自行改。</w:t>
      </w:r>
    </w:p>
    <w:p>
      <w:pPr>
        <w:ind w:left="259" w:hanging="259"/>
      </w:pPr>
      <w:r>
        <w:rPr>
          <w:rFonts w:ascii="Aptos" w:hAnsi="Aptos" w:eastAsia="Microsoft JhengHei"/>
        </w:rPr>
        <w:t>5. 刪錯誤訂閱只刪指定一筆，不能連其他有效權益一起刪。</w:t>
      </w:r>
    </w:p>
    <w:p>
      <w:pPr>
        <w:ind w:left="259" w:hanging="259"/>
      </w:pPr>
      <w:r>
        <w:rPr>
          <w:rFonts w:ascii="Aptos" w:hAnsi="Aptos" w:eastAsia="Microsoft JhengHei"/>
        </w:rPr>
        <w:t>6. 核對使用者端當前模式的累加額度及近期兩個下降階段。</w:t>
      </w:r>
    </w:p>
    <w:p>
      <w:pPr>
        <w:pStyle w:val="Heading2"/>
      </w:pPr>
      <w:r>
        <w:t>版本與活動</w:t>
      </w:r>
    </w:p>
    <w:p>
      <w:pPr>
        <w:keepLines/>
      </w:pPr>
      <w:r>
        <w:rPr>
          <w:rFonts w:ascii="Aptos" w:hAnsi="Aptos" w:eastAsia="Microsoft JhengHei"/>
        </w:rPr>
        <w:t>一般使用者與廠商收費版本分開。相同名稱更新原版本，不同名稱建立新版本；已使用權益的快照影響需另核對，不能假設所有舊訂閱一起改。沒人使用的版本才可依規則刪除。</w:t>
      </w:r>
    </w:p>
    <w:p>
      <w:pPr>
        <w:keepLines/>
      </w:pPr>
      <w:r>
        <w:rPr>
          <w:rFonts w:ascii="Aptos" w:hAnsi="Aptos" w:eastAsia="Microsoft JhengHei"/>
        </w:rPr>
        <w:t>本機版本中 0 對適用不限量資源代表不限制，畫面要說清楚，不能把不支援的分享也顯示無限。不限額度活動可多筆，設定起訖、提醒天數與適用帳號；空名單與指定名單不同，修改後核對邊界與提示。</w:t>
      </w:r>
    </w:p>
    <w:p>
      <w:pPr>
        <w:pStyle w:val="Heading2"/>
      </w:pPr>
      <w:r>
        <w:t>帳號與內容審核</w:t>
      </w:r>
    </w:p>
    <w:p>
      <w:pPr>
        <w:keepLines/>
      </w:pPr>
      <w:r>
        <w:rPr>
          <w:rFonts w:ascii="Aptos" w:hAnsi="Aptos" w:eastAsia="Microsoft JhengHei"/>
        </w:rPr>
        <w:t>確認使用者信箱與意圖後，建立一般或廠商帳號、重設暫時密碼。後端需有效管理權限與機密設定，找不到帳號時不要另建相似拼字代替。</w:t>
      </w:r>
    </w:p>
    <w:p>
      <w:pPr>
        <w:keepLines/>
      </w:pPr>
      <w:r>
        <w:rPr>
          <w:rFonts w:ascii="Aptos" w:hAnsi="Aptos" w:eastAsia="Microsoft JhengHei"/>
        </w:rPr>
        <w:t>審核投稿後核對公開狀態與原作者未改。刪除帳號及撤銷申請先查狀態再執行，成功訊息必須對應實際完成的動作。</w:t>
      </w:r>
    </w:p>
    <w:p>
      <w:pPr>
        <w:pStyle w:val="Heading1"/>
      </w:pPr>
      <w:r>
        <w:t>25 故障排除與回報</w:t>
      </w:r>
    </w:p>
    <w:p>
      <w:pPr>
        <w:pStyle w:val="Heading2"/>
      </w:pPr>
      <w:r>
        <w:t>看不到資料</w:t>
      </w:r>
    </w:p>
    <w:p>
      <w:pPr>
        <w:keepLines/>
      </w:pPr>
      <w:r>
        <w:rPr>
          <w:rFonts w:ascii="Aptos" w:hAnsi="Aptos" w:eastAsia="Microsoft JhengHei"/>
        </w:rPr>
        <w:t>依序查帳號、儲存位置、日期範圍、城市、關鍵字、授權及載入更多。不要先清除網站資料。若剛搬移，核對來源與目的端支援資源數量，保留原錯誤訊息。</w:t>
      </w:r>
    </w:p>
    <w:p>
      <w:pPr>
        <w:pStyle w:val="Heading2"/>
      </w:pPr>
      <w:r>
        <w:t>載入較慢</w:t>
      </w:r>
    </w:p>
    <w:p>
      <w:pPr>
        <w:keepLines/>
      </w:pPr>
      <w:r>
        <w:rPr>
          <w:rFonts w:ascii="Aptos" w:hAnsi="Aptos" w:eastAsia="Microsoft JhengHei"/>
        </w:rPr>
        <w:t>分辨轉圈等第一筆、文字已出現等圖片、或捲動卡頓。開發協助時附 MemoryLoad 紀錄與 Debug 或 Profile 模式，不只說轉幾圈。首批分小批不是壓縮照片，也不保證每個網路下同樣快。</w:t>
      </w:r>
    </w:p>
    <w:p>
      <w:pPr>
        <w:pStyle w:val="Heading2"/>
      </w:pPr>
      <w:r>
        <w:t>額度不符</w:t>
      </w:r>
    </w:p>
    <w:p>
      <w:pPr>
        <w:keepLines/>
      </w:pPr>
      <w:r>
        <w:rPr>
          <w:rFonts w:ascii="Aptos" w:hAnsi="Aptos" w:eastAsia="Microsoft JhengHei"/>
        </w:rPr>
        <w:t>先看當前位置，再查同模式有效權益、倍率、活動與到期日期。回報需具體列出已使用及上限，不只說自己是 Plus。</w:t>
      </w:r>
    </w:p>
    <w:p>
      <w:pPr>
        <w:pStyle w:val="Heading2"/>
      </w:pPr>
      <w:r>
        <w:t>回報需要的資料</w:t>
      </w:r>
    </w:p>
    <w:p>
      <w:pPr>
        <w:keepLines/>
      </w:pPr>
      <w:r>
        <w:rPr>
          <w:rFonts w:ascii="Aptos" w:hAnsi="Aptos" w:eastAsia="Microsoft JhengHei"/>
        </w:rPr>
        <w:t>記錄裝置、系統、App 版本、語系、角色、模式、時間、操作步驟、預期及實際結果。可附去識別化截圖與錯誤碼。不要附密碼、access token、service_role key、完整驗證連結或私人照片。用測試帳號 A、B 代稱即可。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JhengHei"/>
        <w:color w:val="000000"/>
        <w:sz w:val="17"/>
      </w:rPr>
      <w:t>Life Pilot 使用者操作說明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" w:hAnsi="Aptos" w:eastAsia="Microsoft Jheng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259" w:right="259"/>
    </w:pPr>
    <w:rPr>
      <w:rFonts w:ascii="Cascadia Mono" w:hAnsi="Cascadia Mon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Pilot 使用者操作說明</dc:title>
  <dc:subject>功能操作與個人資料管理指南</dc:subject>
  <dc:creator>Life Pilot</dc:creator>
  <cp:keywords>Life Pilot, 操作說明, 技術文件, 測試計畫</cp:keywords>
  <dc:description>完整重寫版本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