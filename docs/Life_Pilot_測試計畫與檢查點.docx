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F5597"/>
          <w:sz w:val="28"/>
        </w:rPr>
        <w:t>LIFE PILOT</w:t>
      </w:r>
    </w:p>
    <w:p>
      <w:pPr>
        <w:pStyle w:val="Title"/>
        <w:jc w:val="center"/>
      </w:pPr>
      <w:r>
        <w:t>Life Pilot 測試計畫、測試內容與檢查點</w:t>
      </w:r>
    </w:p>
    <w:p>
      <w:pPr>
        <w:jc w:val="center"/>
      </w:pPr>
      <w:r>
        <w:rPr>
          <w:color w:val="595959"/>
          <w:sz w:val="28"/>
        </w:rPr>
        <w:t>功能驗收、回歸測試、資料檢查與上線 Gate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</w:rPr>
              <w:t>文件版本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2.0</w:t>
            </w:r>
          </w:p>
        </w:tc>
      </w:tr>
      <w:tr>
        <w:tc>
          <w:tcPr>
            <w:tcW w:type="dxa" w:w="5083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</w:rPr>
              <w:t>更新日期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2026-10-13</w:t>
            </w:r>
          </w:p>
        </w:tc>
      </w:tr>
      <w:tr>
        <w:tc>
          <w:tcPr>
            <w:tcW w:type="dxa" w:w="5083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</w:rPr>
              <w:t>適用對象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Life Pilot 測試、開發、產品與上線驗收人員</w:t>
            </w:r>
          </w:p>
        </w:tc>
      </w:tr>
    </w:tbl>
    <w:p/>
    <w:p>
      <w:pPr>
        <w:jc w:val="center"/>
      </w:pPr>
      <w:r>
        <w:rPr>
          <w:color w:val="595959"/>
          <w:sz w:val="19"/>
        </w:rPr>
        <w:t>本文件依目前專案功能、資料規則、隱私權政策與服務條款重新編寫。</w:t>
      </w:r>
      <w:r>
        <w:br w:type="page"/>
      </w:r>
    </w:p>
    <w:p>
      <w:pPr>
        <w:pStyle w:val="Heading1"/>
      </w:pPr>
      <w:r>
        <w:t>文件說明</w:t>
      </w:r>
    </w:p>
    <w:p>
      <w:r>
        <w:rPr>
          <w:rFonts w:ascii="Aptos" w:hAnsi="Aptos" w:eastAsia="Microsoft JhengHei"/>
        </w:rPr>
        <w:t>本文件為完整重寫版本，內容以 2026-10-13 的 Life Pilot 專案、資料規則與操作流程為準。畫面名稱或額度若由管理者建立的版本控制，請以 App 當下顯示內容為準。</w:t>
      </w:r>
    </w:p>
    <w:p>
      <w:pPr>
        <w:pStyle w:val="Heading1"/>
      </w:pPr>
      <w:r>
        <w:t>文件導覽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章節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1. 測試目標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2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2. 測試環境矩陣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3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3. 自動化檢查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4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4. 身分驗證與帳號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5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5. 雲端／本機與資料搬移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6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6. 訂閱、額度與付款狀態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7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7. 行事曆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8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8. 記帳與積分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9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9. 推薦活動、景點與回憶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10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10. 遊戲與題庫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11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11. 股票（管理者）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12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12. UI、效能與生命週期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13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13. Supabase 安全驗收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14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14. 隱私、匯出與刪除驗收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15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15. 上線前 Gate</w:t>
            </w:r>
          </w:p>
        </w:tc>
      </w:tr>
    </w:tbl>
    <w:p>
      <w:r>
        <w:br w:type="page"/>
      </w:r>
    </w:p>
    <w:p>
      <w:pPr>
        <w:keepLines/>
      </w:pPr>
      <w:r>
        <w:rPr>
          <w:rFonts w:ascii="Aptos" w:hAnsi="Aptos" w:eastAsia="Microsoft JhengHei"/>
        </w:rPr>
        <w:t>文件版本：2026-10-13</w:t>
      </w:r>
    </w:p>
    <w:p>
      <w:pPr>
        <w:pStyle w:val="Heading1"/>
      </w:pPr>
      <w:r>
        <w:t>1. 測試目標</w:t>
      </w:r>
    </w:p>
    <w:p>
      <w:pPr>
        <w:keepLines/>
      </w:pPr>
      <w:r>
        <w:rPr>
          <w:rFonts w:ascii="Aptos" w:hAnsi="Aptos" w:eastAsia="Microsoft JhengHei"/>
        </w:rPr>
        <w:t>本文件用於功能驗收、回歸測試、上線前檢查與問題重現。最高風險項目為資料搬移、訂閱額度、RLS、行事曆分享、推薦活動匯入、日期時區及非同步頁面生命週期。</w:t>
      </w:r>
    </w:p>
    <w:p>
      <w:pPr>
        <w:pStyle w:val="Heading1"/>
      </w:pPr>
      <w:r>
        <w:t>2. 測試環境矩陣</w:t>
      </w:r>
    </w:p>
    <w:p>
      <w:pPr>
        <w:keepLines/>
      </w:pPr>
      <w:r>
        <w:rPr>
          <w:rFonts w:ascii="Aptos" w:hAnsi="Aptos" w:eastAsia="Microsoft JhengHei"/>
        </w:rPr>
        <w:t>至少覆蓋：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測試環境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Web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Chrome 最新版、一般視窗與窄螢幕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Android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手機、平板、返回鍵與返回手勢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iOS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iPhone、iPad、返回手勢、Deep Link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桌面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Windows；macOS 在可用裝置補測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帳號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免費一般使用者、Plus Cloud、Plus Local、管理者、即將到期、已到期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資料模式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全新帳號、既有雲端資料、既有本機資料、額度內、額度滿、超額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網路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17"/>
              </w:rPr>
              <w:t>正常、慢速、離線、API 逾時、Supabase 拒絕、來源網站失敗</w:t>
            </w:r>
          </w:p>
        </w:tc>
      </w:tr>
    </w:tbl>
    <w:p>
      <w:pPr>
        <w:pStyle w:val="Heading1"/>
      </w:pPr>
      <w:r>
        <w:t>3. 自動化檢查</w:t>
      </w:r>
    </w:p>
    <w:p>
      <w:pPr>
        <w:keepLines/>
      </w:pPr>
      <w:r>
        <w:rPr>
          <w:rFonts w:ascii="Aptos" w:hAnsi="Aptos" w:eastAsia="Microsoft JhengHei"/>
        </w:rPr>
        <w:t>每次提交前：</w:t>
      </w:r>
    </w:p>
    <w:p>
      <w:pPr>
        <w:pStyle w:val="CodeBlock"/>
        <w:keepLines/>
        <w:spacing w:line="240" w:lineRule="auto"/>
        <w:shd w:fill="F2F2F2"/>
      </w:pPr>
      <w:r>
        <w:t>flutter pub get</w:t>
        <w:br/>
        <w:t>flutter gen-l10n</w:t>
        <w:br/>
        <w:t>flutter analyze --no-fatal-infos</w:t>
        <w:br/>
        <w:t>flutter test</w:t>
        <w:br/>
        <w:br/>
        <w:t>cd python_ai_service</w:t>
        <w:br/>
        <w:t>python -m compileall .</w:t>
        <w:br/>
        <w:t>python -m unittest discover -s tests</w:t>
      </w:r>
    </w:p>
    <w:p>
      <w:pPr>
        <w:keepLines/>
      </w:pPr>
      <w:r>
        <w:rPr>
          <w:rFonts w:ascii="Aptos" w:hAnsi="Aptos" w:eastAsia="Microsoft JhengHei"/>
        </w:rPr>
        <w:t>主要既有 Flutter 測試：</w:t>
      </w:r>
    </w:p>
    <w:p>
      <w:pPr>
        <w:pStyle w:val="ListBullet"/>
      </w:pPr>
      <w:r>
        <w:rPr>
          <w:rFonts w:ascii="Aptos" w:hAnsi="Aptos" w:eastAsia="Microsoft JhengHei"/>
        </w:rPr>
        <w:t>行事曆分享狀態與共享事件分組。</w:t>
      </w:r>
    </w:p>
    <w:p>
      <w:pPr>
        <w:pStyle w:val="ListBullet"/>
      </w:pPr>
      <w:r>
        <w:rPr>
          <w:rFonts w:ascii="Aptos" w:hAnsi="Aptos" w:eastAsia="Microsoft JhengHei"/>
        </w:rPr>
        <w:t>重複容忍批次寫入。</w:t>
      </w:r>
    </w:p>
    <w:p>
      <w:pPr>
        <w:pStyle w:val="ListBullet"/>
      </w:pPr>
      <w:r>
        <w:rPr>
          <w:rFonts w:ascii="Aptos" w:hAnsi="Aptos" w:eastAsia="Microsoft JhengHei"/>
        </w:rPr>
        <w:t>城市正規化、推薦活動去重及匯入日期驗證。</w:t>
      </w:r>
    </w:p>
    <w:p>
      <w:pPr>
        <w:pStyle w:val="ListBullet"/>
      </w:pPr>
      <w:r>
        <w:rPr>
          <w:rFonts w:ascii="Aptos" w:hAnsi="Aptos" w:eastAsia="Microsoft JhengHei"/>
        </w:rPr>
        <w:t>HTTP timeout、retry、client close。</w:t>
      </w:r>
    </w:p>
    <w:p>
      <w:pPr>
        <w:pStyle w:val="ListBullet"/>
      </w:pPr>
      <w:r>
        <w:rPr>
          <w:rFonts w:ascii="Aptos" w:hAnsi="Aptos" w:eastAsia="Microsoft JhengHei"/>
        </w:rPr>
        <w:t>推薦活動更新按鈕政策。</w:t>
      </w:r>
    </w:p>
    <w:p>
      <w:pPr>
        <w:pStyle w:val="ListBullet"/>
      </w:pPr>
      <w:r>
        <w:rPr>
          <w:rFonts w:ascii="Aptos" w:hAnsi="Aptos" w:eastAsia="Microsoft JhengHei"/>
        </w:rPr>
        <w:t>題庫提示、分類、搜尋、可見性及新增後回填。</w:t>
      </w:r>
    </w:p>
    <w:p>
      <w:pPr>
        <w:pStyle w:val="ListBullet"/>
      </w:pPr>
      <w:r>
        <w:rPr>
          <w:rFonts w:ascii="Aptos" w:hAnsi="Aptos" w:eastAsia="Microsoft JhengHei"/>
        </w:rPr>
        <w:t>Dashboard 非同步請求順序與帳戶切換。</w:t>
      </w:r>
    </w:p>
    <w:p>
      <w:pPr>
        <w:pStyle w:val="ListBullet"/>
      </w:pPr>
      <w:r>
        <w:rPr>
          <w:rFonts w:ascii="Aptos" w:hAnsi="Aptos" w:eastAsia="Microsoft JhengHei"/>
        </w:rPr>
        <w:t>活動排序、回憶分批、天氣時區。</w:t>
      </w:r>
    </w:p>
    <w:p>
      <w:pPr>
        <w:pStyle w:val="ListBullet"/>
      </w:pPr>
      <w:r>
        <w:rPr>
          <w:rFonts w:ascii="Aptos" w:hAnsi="Aptos" w:eastAsia="Microsoft JhengHei"/>
        </w:rPr>
        <w:t>Scratch、迷宮、拼圖、Polyomino、Monomino、Word Search。</w:t>
      </w:r>
    </w:p>
    <w:p>
      <w:pPr>
        <w:pStyle w:val="ListBullet"/>
      </w:pPr>
      <w:r>
        <w:rPr>
          <w:rFonts w:ascii="Aptos" w:hAnsi="Aptos" w:eastAsia="Microsoft JhengHei"/>
        </w:rPr>
        <w:t>股票歷史資料及來源失敗狀態。</w:t>
      </w:r>
    </w:p>
    <w:p>
      <w:pPr>
        <w:pStyle w:val="Heading1"/>
      </w:pPr>
      <w:r>
        <w:t>4. 身分驗證與帳號</w:t>
      </w:r>
    </w:p>
    <w:p>
      <w:pPr>
        <w:pStyle w:val="Heading3"/>
      </w:pPr>
      <w:r>
        <w:t>AUTH-01 註冊</w:t>
      </w:r>
    </w:p>
    <w:p>
      <w:pPr>
        <w:pStyle w:val="ListBullet"/>
      </w:pPr>
      <w:r>
        <w:rPr>
          <w:rFonts w:ascii="Aptos" w:hAnsi="Aptos" w:eastAsia="Microsoft JhengHei"/>
        </w:rPr>
        <w:t>步驟：以新 Email 註冊並完成驗證。</w:t>
      </w:r>
    </w:p>
    <w:p>
      <w:pPr>
        <w:pStyle w:val="ListBullet"/>
      </w:pPr>
      <w:r>
        <w:rPr>
          <w:rFonts w:ascii="Aptos" w:hAnsi="Aptos" w:eastAsia="Microsoft JhengHei"/>
        </w:rPr>
        <w:t>檢查點：法律同意紀錄建立；預設資料模式為雲端；未產生其他帳號資料。</w:t>
      </w:r>
    </w:p>
    <w:p>
      <w:pPr>
        <w:pStyle w:val="Heading3"/>
      </w:pPr>
      <w:r>
        <w:t>AUTH-02 密碼重設</w:t>
      </w:r>
    </w:p>
    <w:p>
      <w:pPr>
        <w:pStyle w:val="ListBullet"/>
      </w:pPr>
      <w:r>
        <w:rPr>
          <w:rFonts w:ascii="Aptos" w:hAnsi="Aptos" w:eastAsia="Microsoft JhengHei"/>
        </w:rPr>
        <w:t>步驟：發送重設信、點擊最新連結、設定新密碼。</w:t>
      </w:r>
    </w:p>
    <w:p>
      <w:pPr>
        <w:pStyle w:val="ListBullet"/>
      </w:pPr>
      <w:r>
        <w:rPr>
          <w:rFonts w:ascii="Aptos" w:hAnsi="Aptos" w:eastAsia="Microsoft JhengHei"/>
        </w:rPr>
        <w:t>檢查點：Deep Link 進入重設頁；舊連結／過期連結顯示可理解訊息；新密碼可登入。</w:t>
      </w:r>
    </w:p>
    <w:p>
      <w:pPr>
        <w:pStyle w:val="Heading3"/>
      </w:pPr>
      <w:r>
        <w:t>AUTH-03 跨分頁登出</w:t>
      </w:r>
    </w:p>
    <w:p>
      <w:pPr>
        <w:pStyle w:val="ListBullet"/>
      </w:pPr>
      <w:r>
        <w:rPr>
          <w:rFonts w:ascii="Aptos" w:hAnsi="Aptos" w:eastAsia="Microsoft JhengHei"/>
        </w:rPr>
        <w:t>步驟：同帳號開兩個分頁，在其中一頁登出。</w:t>
      </w:r>
    </w:p>
    <w:p>
      <w:pPr>
        <w:pStyle w:val="ListBullet"/>
      </w:pPr>
      <w:r>
        <w:rPr>
          <w:rFonts w:ascii="Aptos" w:hAnsi="Aptos" w:eastAsia="Microsoft JhengHei"/>
        </w:rPr>
        <w:t>檢查點：另一頁自動回登入頁；不再發送需驗證的 API 請求。</w:t>
      </w:r>
    </w:p>
    <w:p>
      <w:pPr>
        <w:pStyle w:val="Heading3"/>
      </w:pPr>
      <w:r>
        <w:t>AUTH-04 權限角色</w:t>
      </w:r>
    </w:p>
    <w:p>
      <w:pPr>
        <w:pStyle w:val="ListBullet"/>
      </w:pPr>
      <w:r>
        <w:rPr>
          <w:rFonts w:ascii="Aptos" w:hAnsi="Aptos" w:eastAsia="Microsoft JhengHei"/>
        </w:rPr>
        <w:t>一般使用者看不到股票、Business Plan 與管理工具。</w:t>
      </w:r>
    </w:p>
    <w:p>
      <w:pPr>
        <w:pStyle w:val="ListBullet"/>
      </w:pPr>
      <w:r>
        <w:rPr>
          <w:rFonts w:ascii="Aptos" w:hAnsi="Aptos" w:eastAsia="Microsoft JhengHei"/>
        </w:rPr>
        <w:t>管理者可以使用管理功能。</w:t>
      </w:r>
    </w:p>
    <w:p>
      <w:pPr>
        <w:pStyle w:val="ListBullet"/>
      </w:pPr>
      <w:r>
        <w:rPr>
          <w:rFonts w:ascii="Aptos" w:hAnsi="Aptos" w:eastAsia="Microsoft JhengHei"/>
        </w:rPr>
        <w:t>客戶端修改 metadata 不得取得管理者權限。</w:t>
      </w:r>
    </w:p>
    <w:p>
      <w:pPr>
        <w:pStyle w:val="Heading1"/>
      </w:pPr>
      <w:r>
        <w:t>5. 雲端／本機與資料搬移</w:t>
      </w:r>
    </w:p>
    <w:p>
      <w:pPr>
        <w:pStyle w:val="Heading3"/>
      </w:pPr>
      <w:r>
        <w:t>STORAGE-01 首次登入</w:t>
      </w:r>
    </w:p>
    <w:p>
      <w:pPr>
        <w:pStyle w:val="ListBullet"/>
      </w:pPr>
      <w:r>
        <w:rPr>
          <w:rFonts w:ascii="Aptos" w:hAnsi="Aptos" w:eastAsia="Microsoft JhengHei"/>
        </w:rPr>
        <w:t>檢查點：登入前不顯示資料位置切換；登入後未設定者使用雲端；已設定者沿用上次選擇。</w:t>
      </w:r>
    </w:p>
    <w:p>
      <w:pPr>
        <w:pStyle w:val="Heading3"/>
      </w:pPr>
      <w:r>
        <w:t>STORAGE-02 雲端轉本機</w:t>
      </w:r>
    </w:p>
    <w:p>
      <w:pPr>
        <w:pStyle w:val="ListBullet"/>
      </w:pPr>
      <w:r>
        <w:rPr>
          <w:rFonts w:ascii="Aptos" w:hAnsi="Aptos" w:eastAsia="Microsoft JhengHei"/>
        </w:rPr>
        <w:t>準備：行事曆、記帳、積分、回憶、題庫、答題紀錄各有資料及圖片。</w:t>
      </w:r>
    </w:p>
    <w:p>
      <w:pPr>
        <w:pStyle w:val="ListBullet"/>
      </w:pPr>
      <w:r>
        <w:rPr>
          <w:rFonts w:ascii="Aptos" w:hAnsi="Aptos" w:eastAsia="Microsoft JhengHei"/>
        </w:rPr>
        <w:t>檢查點：全部寫入本機後才刪雲端；首頁、各清單、城市、帳戶總計皆正確；行事曆分享撤銷；設定頁自動關閉。</w:t>
      </w:r>
    </w:p>
    <w:p>
      <w:pPr>
        <w:pStyle w:val="Heading3"/>
      </w:pPr>
      <w:r>
        <w:t>STORAGE-03 本機轉雲端（額度內）</w:t>
      </w:r>
    </w:p>
    <w:p>
      <w:pPr>
        <w:pStyle w:val="ListBullet"/>
      </w:pPr>
      <w:r>
        <w:rPr>
          <w:rFonts w:ascii="Aptos" w:hAnsi="Aptos" w:eastAsia="Microsoft JhengHei"/>
        </w:rPr>
        <w:t>檢查點：完整上傳、來源本機資料刪除、IndexedDB 對應個人資料清空、切換至雲端、額度立即刷新。</w:t>
      </w:r>
    </w:p>
    <w:p>
      <w:pPr>
        <w:pStyle w:val="Heading3"/>
      </w:pPr>
      <w:r>
        <w:t>STORAGE-04 本機轉雲端（超額）</w:t>
      </w:r>
    </w:p>
    <w:p>
      <w:pPr>
        <w:pStyle w:val="ListBullet"/>
      </w:pPr>
      <w:r>
        <w:rPr>
          <w:rFonts w:ascii="Aptos" w:hAnsi="Aptos" w:eastAsia="Microsoft JhengHei"/>
        </w:rPr>
        <w:t>檢查點：整批失敗；雲端與本機均沒有部分變更；訊息指出資源、已使用、即將上傳、限額及剩餘額度。</w:t>
      </w:r>
    </w:p>
    <w:p>
      <w:pPr>
        <w:pStyle w:val="Heading3"/>
      </w:pPr>
      <w:r>
        <w:t>STORAGE-05 中途失敗</w:t>
      </w:r>
    </w:p>
    <w:p>
      <w:pPr>
        <w:pStyle w:val="ListBullet"/>
      </w:pPr>
      <w:r>
        <w:rPr>
          <w:rFonts w:ascii="Aptos" w:hAnsi="Aptos" w:eastAsia="Microsoft JhengHei"/>
        </w:rPr>
        <w:t>方法：模擬網路中斷或單一資料違反 NOT NULL。</w:t>
      </w:r>
    </w:p>
    <w:p>
      <w:pPr>
        <w:pStyle w:val="ListBullet"/>
      </w:pPr>
      <w:r>
        <w:rPr>
          <w:rFonts w:ascii="Aptos" w:hAnsi="Aptos" w:eastAsia="Microsoft JhengHei"/>
        </w:rPr>
        <w:t>檢查點：原資料保留；不切換資料位置；錯誤訊息包含失敗資源及後端原因；可修正後重試。</w:t>
      </w:r>
    </w:p>
    <w:p>
      <w:pPr>
        <w:pStyle w:val="Heading3"/>
      </w:pPr>
      <w:r>
        <w:t>STORAGE-06 Web 儲存生命週期</w:t>
      </w:r>
    </w:p>
    <w:p>
      <w:pPr>
        <w:pStyle w:val="ListBullet"/>
      </w:pPr>
      <w:r>
        <w:rPr>
          <w:rFonts w:ascii="Aptos" w:hAnsi="Aptos" w:eastAsia="Microsoft JhengHei"/>
        </w:rPr>
        <w:t>檢查點：Hot Reload 後 IndexedDB 資料仍在；清除網站資料後消失；UI 有本機資料只屬於此瀏覽器的警告。</w:t>
      </w:r>
    </w:p>
    <w:p>
      <w:pPr>
        <w:pStyle w:val="Heading1"/>
      </w:pPr>
      <w:r>
        <w:t>6. 訂閱、額度與付款狀態</w:t>
      </w:r>
    </w:p>
    <w:p>
      <w:pPr>
        <w:pStyle w:val="Heading3"/>
      </w:pPr>
      <w:r>
        <w:t>SUB-01 免費額度邊界</w:t>
      </w:r>
    </w:p>
    <w:p>
      <w:pPr>
        <w:pStyle w:val="ListBullet"/>
      </w:pPr>
      <w:r>
        <w:rPr>
          <w:rFonts w:ascii="Aptos" w:hAnsi="Aptos" w:eastAsia="Microsoft JhengHei"/>
        </w:rPr>
        <w:t>分別建立至行事曆 30、記帳 30、積分 30、回憶 30、題目 50、分享 2 人。</w:t>
      </w:r>
    </w:p>
    <w:p>
      <w:pPr>
        <w:pStyle w:val="ListBullet"/>
      </w:pPr>
      <w:r>
        <w:rPr>
          <w:rFonts w:ascii="Aptos" w:hAnsi="Aptos" w:eastAsia="Microsoft JhengHei"/>
        </w:rPr>
        <w:t>檢查點：額度內最後一筆成功；下一筆失敗且訊息顯示正確數字；刪除一筆後可再新增。</w:t>
      </w:r>
    </w:p>
    <w:p>
      <w:pPr>
        <w:pStyle w:val="Heading3"/>
      </w:pPr>
      <w:r>
        <w:t>SUB-02 Plus 基準額度</w:t>
      </w:r>
    </w:p>
    <w:p>
      <w:pPr>
        <w:pStyle w:val="ListBullet"/>
      </w:pPr>
      <w:r>
        <w:rPr>
          <w:rFonts w:ascii="Aptos" w:hAnsi="Aptos" w:eastAsia="Microsoft JhengHei"/>
        </w:rPr>
        <w:t>檢查點：方案頁顯示版本、生效日、每季金額、到期日、各項 used/quota；圖片容量以 MB 顯示。</w:t>
      </w:r>
    </w:p>
    <w:p>
      <w:pPr>
        <w:pStyle w:val="Heading3"/>
      </w:pPr>
      <w:r>
        <w:t>SUB-03 倍率</w:t>
      </w:r>
    </w:p>
    <w:p>
      <w:pPr>
        <w:pStyle w:val="ListBullet"/>
      </w:pPr>
      <w:r>
        <w:rPr>
          <w:rFonts w:ascii="Aptos" w:hAnsi="Aptos" w:eastAsia="Microsoft JhengHei"/>
        </w:rPr>
        <w:t>將倍率設為 2。</w:t>
      </w:r>
    </w:p>
    <w:p>
      <w:pPr>
        <w:pStyle w:val="ListBullet"/>
      </w:pPr>
      <w:r>
        <w:rPr>
          <w:rFonts w:ascii="Aptos" w:hAnsi="Aptos" w:eastAsia="Microsoft JhengHei"/>
        </w:rPr>
        <w:t>檢查點：可倍增的資料筆數及圖片容量為版本基準的 2 倍；答題保留天數依設計不錯誤倍增。</w:t>
      </w:r>
    </w:p>
    <w:p>
      <w:pPr>
        <w:pStyle w:val="Heading3"/>
      </w:pPr>
      <w:r>
        <w:t>SUB-04 舊版未到期時加購新版</w:t>
      </w:r>
    </w:p>
    <w:p>
      <w:pPr>
        <w:pStyle w:val="ListBullet"/>
      </w:pPr>
      <w:r>
        <w:rPr>
          <w:rFonts w:ascii="Aptos" w:hAnsi="Aptos" w:eastAsia="Microsoft JhengHei"/>
        </w:rPr>
        <w:t>建立舊版 entitlement，再新增新版 entitlement。</w:t>
      </w:r>
    </w:p>
    <w:p>
      <w:pPr>
        <w:pStyle w:val="ListBullet"/>
      </w:pPr>
      <w:r>
        <w:rPr>
          <w:rFonts w:ascii="Aptos" w:hAnsi="Aptos" w:eastAsia="Microsoft JhengHei"/>
        </w:rPr>
        <w:t>檢查點：兩筆分開顯示；版本、生效日、付款、倍率、到期日各自正確；額度為兩者總和；新版不覆蓋舊版。</w:t>
      </w:r>
    </w:p>
    <w:p>
      <w:pPr>
        <w:pStyle w:val="Heading3"/>
      </w:pPr>
      <w:r>
        <w:t>SUB-05 個別到期</w:t>
      </w:r>
    </w:p>
    <w:p>
      <w:pPr>
        <w:pStyle w:val="ListBullet"/>
      </w:pPr>
      <w:r>
        <w:rPr>
          <w:rFonts w:ascii="Aptos" w:hAnsi="Aptos" w:eastAsia="Microsoft JhengHei"/>
        </w:rPr>
        <w:t>讓舊版先到期。</w:t>
      </w:r>
    </w:p>
    <w:p>
      <w:pPr>
        <w:pStyle w:val="ListBullet"/>
      </w:pPr>
      <w:r>
        <w:rPr>
          <w:rFonts w:ascii="Aptos" w:hAnsi="Aptos" w:eastAsia="Microsoft JhengHei"/>
        </w:rPr>
        <w:t>檢查點：只移除舊版額度；新版繼續有效；不得整體切成唯讀；UI 不再顯示已到期權益；資料若超額進入正確限制流程。</w:t>
      </w:r>
    </w:p>
    <w:p>
      <w:pPr>
        <w:pStyle w:val="Heading3"/>
      </w:pPr>
      <w:r>
        <w:t>SUB-06 到期唯讀</w:t>
      </w:r>
    </w:p>
    <w:p>
      <w:pPr>
        <w:pStyle w:val="ListBullet"/>
      </w:pPr>
      <w:r>
        <w:rPr>
          <w:rFonts w:ascii="Aptos" w:hAnsi="Aptos" w:eastAsia="Microsoft JhengHei"/>
        </w:rPr>
        <w:t>建立雲端與本機各一筆 15 天內到期的權益，確認畫面顯示正確剩餘天數與到期影響。</w:t>
      </w:r>
    </w:p>
    <w:p>
      <w:pPr>
        <w:pStyle w:val="ListBullet"/>
      </w:pPr>
      <w:r>
        <w:rPr>
          <w:rFonts w:ascii="Aptos" w:hAnsi="Aptos" w:eastAsia="Microsoft JhengHei"/>
        </w:rPr>
        <w:t>到期後分別嘗試新增、編輯、查詢與刪除；新增與編輯必須被拒絕，查詢與刪除仍可執行。</w:t>
      </w:r>
    </w:p>
    <w:p>
      <w:pPr>
        <w:pStyle w:val="ListBullet"/>
      </w:pPr>
      <w:r>
        <w:rPr>
          <w:rFonts w:ascii="Aptos" w:hAnsi="Aptos" w:eastAsia="Microsoft JhengHei"/>
        </w:rPr>
        <w:t>建立兩筆不同到期日的雲端權益，讓其中一筆到期；確認額度只扣除該筆。讓全部付費權益到期後，確認改採當時免費版本額度，不得把免費額度加在仍有效付費額度上。</w:t>
      </w:r>
    </w:p>
    <w:p>
      <w:pPr>
        <w:pStyle w:val="ListBullet"/>
      </w:pPr>
      <w:r>
        <w:rPr>
          <w:rFonts w:ascii="Aptos" w:hAnsi="Aptos" w:eastAsia="Microsoft JhengHei"/>
        </w:rPr>
        <w:t>製造超額資料，確認可預覽超額項目，且「清除超額」只刪除超額部分、「清除全部」才刪除全部個人資料。</w:t>
      </w:r>
    </w:p>
    <w:p>
      <w:pPr>
        <w:pStyle w:val="ListBullet"/>
      </w:pPr>
      <w:r>
        <w:rPr>
          <w:rFonts w:ascii="Aptos" w:hAnsi="Aptos" w:eastAsia="Microsoft JhengHei"/>
        </w:rPr>
        <w:t>本機資料超過雲端額度時嘗試切換至雲端，確認整批失敗、本機資料完整保留，並顯示超額原因；清理或加購後才可重新搬移。</w:t>
      </w:r>
    </w:p>
    <w:p>
      <w:pPr>
        <w:pStyle w:val="ListBullet"/>
      </w:pPr>
      <w:r>
        <w:rPr>
          <w:rFonts w:ascii="Aptos" w:hAnsi="Aptos" w:eastAsia="Microsoft JhengHei"/>
        </w:rPr>
        <w:t>檢查點：可查看、匯出及搬本機；不能新增／修改雲端資料；切至本機後可繼續新增。</w:t>
      </w:r>
    </w:p>
    <w:p>
      <w:pPr>
        <w:pStyle w:val="Heading3"/>
      </w:pPr>
      <w:r>
        <w:t>SUB-09 全部與部分訂閱到期</w:t>
      </w:r>
    </w:p>
    <w:p>
      <w:pPr>
        <w:pStyle w:val="ListBullet"/>
      </w:pPr>
      <w:r>
        <w:rPr>
          <w:rFonts w:ascii="Aptos" w:hAnsi="Aptos" w:eastAsia="Microsoft JhengHei"/>
        </w:rPr>
        <w:t>建立同儲存位置的 3 筆有效 entitlement，設定兩種不同到期日。</w:t>
      </w:r>
    </w:p>
    <w:p>
      <w:pPr>
        <w:pStyle w:val="ListBullet"/>
      </w:pPr>
      <w:r>
        <w:rPr>
          <w:rFonts w:ascii="Aptos" w:hAnsi="Aptos" w:eastAsia="Microsoft JhengHei"/>
        </w:rPr>
        <w:t>讓第一筆到期，確認剩餘額度只由另外兩筆相加，沒有加上免費額度，也沒有進入唯讀。</w:t>
      </w:r>
    </w:p>
    <w:p>
      <w:pPr>
        <w:pStyle w:val="ListBullet"/>
      </w:pPr>
      <w:r>
        <w:rPr>
          <w:rFonts w:ascii="Aptos" w:hAnsi="Aptos" w:eastAsia="Microsoft JhengHei"/>
        </w:rPr>
        <w:t>讓同一天到期的所有付費 entitlement 一起到期，確認才改採當時免費雲端額度；本機則顯示未訂閱且只能查看或刪除。</w:t>
      </w:r>
    </w:p>
    <w:p>
      <w:pPr>
        <w:pStyle w:val="ListBullet"/>
      </w:pPr>
      <w:r>
        <w:rPr>
          <w:rFonts w:ascii="Aptos" w:hAnsi="Aptos" w:eastAsia="Microsoft JhengHei"/>
        </w:rPr>
        <w:t>檢查到期前 15 天提示：部分到期要顯示到期後剩餘累加額度；全部到期才顯示無法新增／修改及超額清理影響。</w:t>
      </w:r>
    </w:p>
    <w:p>
      <w:pPr>
        <w:pStyle w:val="Heading3"/>
      </w:pPr>
      <w:r>
        <w:t>SUB-07 管理者設定</w:t>
      </w:r>
    </w:p>
    <w:p>
      <w:pPr>
        <w:pStyle w:val="ListBullet"/>
      </w:pPr>
      <w:r>
        <w:rPr>
          <w:rFonts w:ascii="Aptos" w:hAnsi="Aptos" w:eastAsia="Microsoft JhengHei"/>
        </w:rPr>
        <w:t>測試免費、替換 Plus、疊加 Plus、Cloud／Local、期限、備註及新價格版本。</w:t>
      </w:r>
    </w:p>
    <w:p>
      <w:pPr>
        <w:pStyle w:val="ListBullet"/>
      </w:pPr>
      <w:r>
        <w:rPr>
          <w:rFonts w:ascii="Aptos" w:hAnsi="Aptos" w:eastAsia="Microsoft JhengHei"/>
        </w:rPr>
        <w:t>檢查點：儲存成功後視窗自動關閉；免費版清空到期日；非管理者 RPC 回傳拒絕。</w:t>
      </w:r>
    </w:p>
    <w:p>
      <w:pPr>
        <w:pStyle w:val="Heading3"/>
      </w:pPr>
      <w:r>
        <w:t>SUB-08 免費帳號 inactivity</w:t>
      </w:r>
    </w:p>
    <w:p>
      <w:pPr>
        <w:pStyle w:val="ListBullet"/>
      </w:pPr>
      <w:r>
        <w:rPr>
          <w:rFonts w:ascii="Aptos" w:hAnsi="Aptos" w:eastAsia="Microsoft JhengHei"/>
        </w:rPr>
        <w:t>在 staging 建立超過 3 個月無資料活動的免費測試帳號。</w:t>
      </w:r>
    </w:p>
    <w:p>
      <w:pPr>
        <w:pStyle w:val="ListBullet"/>
      </w:pPr>
      <w:r>
        <w:rPr>
          <w:rFonts w:ascii="Aptos" w:hAnsi="Aptos" w:eastAsia="Microsoft JhengHei"/>
        </w:rPr>
        <w:t>檢查點：管理者不被刪除；活躍／付費帳號不被刪除；個人跨表資料與 auth 帳號一致清理；產生稽核紀錄。</w:t>
      </w:r>
    </w:p>
    <w:p>
      <w:pPr>
        <w:pStyle w:val="Heading1"/>
      </w:pPr>
      <w:r>
        <w:t>7. 行事曆</w:t>
      </w:r>
    </w:p>
    <w:p>
      <w:pPr>
        <w:pStyle w:val="Heading3"/>
      </w:pPr>
      <w:r>
        <w:t>CAL-01 CRUD 與日期</w:t>
      </w:r>
    </w:p>
    <w:p>
      <w:pPr>
        <w:pStyle w:val="ListBullet"/>
      </w:pPr>
      <w:r>
        <w:rPr>
          <w:rFonts w:ascii="Aptos" w:hAnsi="Aptos" w:eastAsia="Microsoft JhengHei"/>
        </w:rPr>
        <w:t>新增全天、含時間、跨日、重複、只有開始日期的事件。</w:t>
      </w:r>
    </w:p>
    <w:p>
      <w:pPr>
        <w:pStyle w:val="ListBullet"/>
      </w:pPr>
      <w:r>
        <w:rPr>
          <w:rFonts w:ascii="Aptos" w:hAnsi="Aptos" w:eastAsia="Microsoft JhengHei"/>
        </w:rPr>
        <w:t>檢查點：月曆每週均顯示；切換月份不遺失；編輯日期後移至正確日期；通知時間正確。</w:t>
      </w:r>
    </w:p>
    <w:p>
      <w:pPr>
        <w:pStyle w:val="Heading3"/>
      </w:pPr>
      <w:r>
        <w:t>CAL-02 分享指定事件</w:t>
      </w:r>
    </w:p>
    <w:p>
      <w:pPr>
        <w:pStyle w:val="ListBullet"/>
      </w:pPr>
      <w:r>
        <w:rPr>
          <w:rFonts w:ascii="Aptos" w:hAnsi="Aptos" w:eastAsia="Microsoft JhengHei"/>
        </w:rPr>
        <w:t>只顯示目前月份畫面內、尚未到期事件，依近到遠排列。</w:t>
      </w:r>
    </w:p>
    <w:p>
      <w:pPr>
        <w:pStyle w:val="ListBullet"/>
      </w:pPr>
      <w:r>
        <w:rPr>
          <w:rFonts w:ascii="Aptos" w:hAnsi="Aptos" w:eastAsia="Microsoft JhengHei"/>
        </w:rPr>
        <w:t>先分享 8/31，再切 9 月追加分享 9/8。</w:t>
      </w:r>
    </w:p>
    <w:p>
      <w:pPr>
        <w:pStyle w:val="ListBullet"/>
      </w:pPr>
      <w:r>
        <w:rPr>
          <w:rFonts w:ascii="Aptos" w:hAnsi="Aptos" w:eastAsia="Microsoft JhengHei"/>
        </w:rPr>
        <w:t>檢查點：8/31 分享仍保留；對方同時看自己與他人事件；顏色區分；只能讀取不能修改。</w:t>
      </w:r>
    </w:p>
    <w:p>
      <w:pPr>
        <w:pStyle w:val="Heading3"/>
      </w:pPr>
      <w:r>
        <w:t>CAL-03 取消分享</w:t>
      </w:r>
    </w:p>
    <w:p>
      <w:pPr>
        <w:pStyle w:val="ListBullet"/>
      </w:pPr>
      <w:r>
        <w:rPr>
          <w:rFonts w:ascii="Aptos" w:hAnsi="Aptos" w:eastAsia="Microsoft JhengHei"/>
        </w:rPr>
        <w:t>檢查點：可取消單一事件、全部停止分享、受邀者停止查看；其他未取消事件仍可見。</w:t>
      </w:r>
    </w:p>
    <w:p>
      <w:pPr>
        <w:pStyle w:val="Heading3"/>
      </w:pPr>
      <w:r>
        <w:t>CAL-04 本機模式</w:t>
      </w:r>
    </w:p>
    <w:p>
      <w:pPr>
        <w:pStyle w:val="ListBullet"/>
      </w:pPr>
      <w:r>
        <w:rPr>
          <w:rFonts w:ascii="Aptos" w:hAnsi="Aptos" w:eastAsia="Microsoft JhengHei"/>
        </w:rPr>
        <w:t>檢查點：分享按鈕停用；從雲端搬本機時既有分享全部撤銷。</w:t>
      </w:r>
    </w:p>
    <w:p>
      <w:pPr>
        <w:pStyle w:val="Heading1"/>
      </w:pPr>
      <w:r>
        <w:t>8. 記帳與積分</w:t>
      </w:r>
    </w:p>
    <w:p>
      <w:pPr>
        <w:pStyle w:val="Heading3"/>
      </w:pPr>
      <w:r>
        <w:t>RECORD-01 明細 CRUD</w:t>
      </w:r>
    </w:p>
    <w:p>
      <w:pPr>
        <w:pStyle w:val="ListBullet"/>
      </w:pPr>
      <w:r>
        <w:rPr>
          <w:rFonts w:ascii="Aptos" w:hAnsi="Aptos" w:eastAsia="Microsoft JhengHei"/>
        </w:rPr>
        <w:t>建立、編輯日期／數值／幣別／說明／一二級分類、刪除。</w:t>
      </w:r>
    </w:p>
    <w:p>
      <w:pPr>
        <w:pStyle w:val="ListBullet"/>
      </w:pPr>
      <w:r>
        <w:rPr>
          <w:rFonts w:ascii="Aptos" w:hAnsi="Aptos" w:eastAsia="Microsoft JhengHei"/>
        </w:rPr>
        <w:t>檢查點：今日小計與總計立即重算；列表依 date 排序；二級分類只在編輯時顯示；窄螢幕不溢位。</w:t>
      </w:r>
    </w:p>
    <w:p>
      <w:pPr>
        <w:pStyle w:val="Heading3"/>
      </w:pPr>
      <w:r>
        <w:t>RECORD-02 保留項</w:t>
      </w:r>
    </w:p>
    <w:p>
      <w:pPr>
        <w:pStyle w:val="ListBullet"/>
      </w:pPr>
      <w:r>
        <w:rPr>
          <w:rFonts w:ascii="Aptos" w:hAnsi="Aptos" w:eastAsia="Microsoft JhengHei"/>
        </w:rPr>
        <w:t>將既有含「餘」資料轉為保留項。</w:t>
      </w:r>
    </w:p>
    <w:p>
      <w:pPr>
        <w:pStyle w:val="ListBullet"/>
      </w:pPr>
      <w:r>
        <w:rPr>
          <w:rFonts w:ascii="Aptos" w:hAnsi="Aptos" w:eastAsia="Microsoft JhengHei"/>
        </w:rPr>
        <w:t xml:space="preserve">檢查點：SQL 不再依 </w:t>
      </w:r>
      <w:r>
        <w:rPr>
          <w:rFonts w:ascii="Cascadia Mono" w:hAnsi="Cascadia Mono" w:eastAsia="Microsoft JhengHei"/>
          <w:color w:val="2F5597"/>
          <w:sz w:val="18"/>
        </w:rPr>
        <w:t>%餘%</w:t>
      </w:r>
      <w:r>
        <w:rPr>
          <w:rFonts w:ascii="Aptos" w:hAnsi="Aptos" w:eastAsia="Microsoft JhengHei"/>
        </w:rPr>
        <w:t xml:space="preserve"> 判斷；保留項永遠出現在查詢結果；一般資料仍受日期範圍限制。</w:t>
      </w:r>
    </w:p>
    <w:p>
      <w:pPr>
        <w:pStyle w:val="Heading3"/>
      </w:pPr>
      <w:r>
        <w:t>RECORD-03 載入更多</w:t>
      </w:r>
    </w:p>
    <w:p>
      <w:pPr>
        <w:pStyle w:val="ListBullet"/>
      </w:pPr>
      <w:r>
        <w:rPr>
          <w:rFonts w:ascii="Aptos" w:hAnsi="Aptos" w:eastAsia="Microsoft JhengHei"/>
        </w:rPr>
        <w:t>近 30 天有資料／無資料各測一次。</w:t>
      </w:r>
    </w:p>
    <w:p>
      <w:pPr>
        <w:pStyle w:val="ListBullet"/>
      </w:pPr>
      <w:r>
        <w:rPr>
          <w:rFonts w:ascii="Aptos" w:hAnsi="Aptos" w:eastAsia="Microsoft JhengHei"/>
        </w:rPr>
        <w:t>檢查點：無近期資料顯示最新一筆；載入更多不重複；後端確認沒有更多時按鈕立即消失，不需連點。</w:t>
      </w:r>
    </w:p>
    <w:p>
      <w:pPr>
        <w:pStyle w:val="Heading3"/>
      </w:pPr>
      <w:r>
        <w:t>RECORD-04 多帳戶首頁</w:t>
      </w:r>
    </w:p>
    <w:p>
      <w:pPr>
        <w:pStyle w:val="ListBullet"/>
      </w:pPr>
      <w:r>
        <w:rPr>
          <w:rFonts w:ascii="Aptos" w:hAnsi="Aptos" w:eastAsia="Microsoft JhengHei"/>
        </w:rPr>
        <w:t>檢查點：個人帳戶全部顯示；旅程記帳及團體積分只顯示最近 2 個；選擇後立即載入，不需手動重新整理。</w:t>
      </w:r>
    </w:p>
    <w:p>
      <w:pPr>
        <w:pStyle w:val="Heading1"/>
      </w:pPr>
      <w:r>
        <w:t>9. 推薦活動、景點與回憶</w:t>
      </w:r>
    </w:p>
    <w:p>
      <w:pPr>
        <w:pStyle w:val="Heading3"/>
      </w:pPr>
      <w:r>
        <w:t>EVENT-01 篩選與地圖</w:t>
      </w:r>
    </w:p>
    <w:p>
      <w:pPr>
        <w:pStyle w:val="ListBullet"/>
      </w:pPr>
      <w:r>
        <w:rPr>
          <w:rFonts w:ascii="Aptos" w:hAnsi="Aptos" w:eastAsia="Microsoft JhengHei"/>
        </w:rPr>
        <w:t>關鍵字符合其他城市時自動切換城市。</w:t>
      </w:r>
    </w:p>
    <w:p>
      <w:pPr>
        <w:pStyle w:val="ListBullet"/>
      </w:pPr>
      <w:r>
        <w:rPr>
          <w:rFonts w:ascii="Aptos" w:hAnsi="Aptos" w:eastAsia="Microsoft JhengHei"/>
        </w:rPr>
        <w:t>點地圖城市名稱及數字。</w:t>
      </w:r>
    </w:p>
    <w:p>
      <w:pPr>
        <w:pStyle w:val="ListBullet"/>
      </w:pPr>
      <w:r>
        <w:rPr>
          <w:rFonts w:ascii="Aptos" w:hAnsi="Aptos" w:eastAsia="Microsoft JhengHei"/>
        </w:rPr>
        <w:t>檢查點：三個頁面均切回正確城市清單；Web 城市清單可捲動；手機不被捲軸遮住；無 overflow。</w:t>
      </w:r>
    </w:p>
    <w:p>
      <w:pPr>
        <w:pStyle w:val="Heading3"/>
      </w:pPr>
      <w:r>
        <w:t>EVENT-02 排序</w:t>
      </w:r>
    </w:p>
    <w:p>
      <w:pPr>
        <w:pStyle w:val="ListBullet"/>
      </w:pPr>
      <w:r>
        <w:rPr>
          <w:rFonts w:ascii="Aptos" w:hAnsi="Aptos" w:eastAsia="Microsoft JhengHei"/>
        </w:rPr>
        <w:t>活動：like／一般／dislike 各組內，未開始依 start date、已開始依 end date，再依時間、城市、地點、名稱。</w:t>
      </w:r>
    </w:p>
    <w:p>
      <w:pPr>
        <w:pStyle w:val="ListBullet"/>
      </w:pPr>
      <w:r>
        <w:rPr>
          <w:rFonts w:ascii="Aptos" w:hAnsi="Aptos" w:eastAsia="Microsoft JhengHei"/>
        </w:rPr>
        <w:t>景點：依城市、地點、名稱。</w:t>
      </w:r>
    </w:p>
    <w:p>
      <w:pPr>
        <w:pStyle w:val="ListBullet"/>
      </w:pPr>
      <w:r>
        <w:rPr>
          <w:rFonts w:ascii="Aptos" w:hAnsi="Aptos" w:eastAsia="Microsoft JhengHei"/>
        </w:rPr>
        <w:t>檢查點：Like／Dislike 只重排，不重新下載全部資料。</w:t>
      </w:r>
    </w:p>
    <w:p>
      <w:pPr>
        <w:pStyle w:val="Heading3"/>
      </w:pPr>
      <w:r>
        <w:t>EVENT-03 圖片、預覽與天氣</w:t>
      </w:r>
    </w:p>
    <w:p>
      <w:pPr>
        <w:pStyle w:val="ListBullet"/>
      </w:pPr>
      <w:r>
        <w:rPr>
          <w:rFonts w:ascii="Aptos" w:hAnsi="Aptos" w:eastAsia="Microsoft JhengHei"/>
        </w:rPr>
        <w:t>檢查點：無圖片不占空間；圖片縮圖解碼尺寸合理；只有 subEvents 才開 Preview；只載入可見且 8 天內的天氣；天氣標題不重複「雨」。</w:t>
      </w:r>
    </w:p>
    <w:p>
      <w:pPr>
        <w:pStyle w:val="Heading3"/>
      </w:pPr>
      <w:r>
        <w:t>EVENT-04 公開活動更新</w:t>
      </w:r>
    </w:p>
    <w:p>
      <w:pPr>
        <w:pStyle w:val="ListBullet"/>
      </w:pPr>
      <w:r>
        <w:rPr>
          <w:rFonts w:ascii="Aptos" w:hAnsi="Aptos" w:eastAsia="Microsoft JhengHei"/>
        </w:rPr>
        <w:t>正常來源：log 有 attempted/successful/failed/candidates，完成標記建立。</w:t>
      </w:r>
    </w:p>
    <w:p>
      <w:pPr>
        <w:pStyle w:val="ListBullet"/>
      </w:pPr>
      <w:r>
        <w:rPr>
          <w:rFonts w:ascii="Aptos" w:hAnsi="Aptos" w:eastAsia="Microsoft JhengHei"/>
        </w:rPr>
        <w:t>全部來源失敗：不建立今日完成標記，可再次更新。</w:t>
      </w:r>
    </w:p>
    <w:p>
      <w:pPr>
        <w:pStyle w:val="ListBullet"/>
      </w:pPr>
      <w:r>
        <w:rPr>
          <w:rFonts w:ascii="Aptos" w:hAnsi="Aptos" w:eastAsia="Microsoft JhengHei"/>
        </w:rPr>
        <w:t>全部重複：成功完成且 candidates=0。</w:t>
      </w:r>
    </w:p>
    <w:p>
      <w:pPr>
        <w:pStyle w:val="ListBullet"/>
      </w:pPr>
      <w:r>
        <w:rPr>
          <w:rFonts w:ascii="Aptos" w:hAnsi="Aptos" w:eastAsia="Microsoft JhengHei"/>
        </w:rPr>
        <w:t>兩名使用者同時更新：只有一人取得鎖，另一人顯示執行中。</w:t>
      </w:r>
    </w:p>
    <w:p>
      <w:pPr>
        <w:pStyle w:val="ListBullet"/>
      </w:pPr>
      <w:r>
        <w:rPr>
          <w:rFonts w:ascii="Aptos" w:hAnsi="Aptos" w:eastAsia="Microsoft JhengHei"/>
        </w:rPr>
        <w:t>刪除過活動：重新更新後不回來。</w:t>
      </w:r>
    </w:p>
    <w:p>
      <w:pPr>
        <w:pStyle w:val="ListBullet"/>
      </w:pPr>
      <w:r>
        <w:rPr>
          <w:rFonts w:ascii="Aptos" w:hAnsi="Aptos" w:eastAsia="Microsoft JhengHei"/>
        </w:rPr>
        <w:t>無時間資料：資料庫已有同名、同日、同城市、同地點事件時不重複匯入；不同上下午時間仍可並存。</w:t>
      </w:r>
    </w:p>
    <w:p>
      <w:pPr>
        <w:pStyle w:val="Heading3"/>
      </w:pPr>
      <w:r>
        <w:t>MEMORY-01 分批載入</w:t>
      </w:r>
    </w:p>
    <w:p>
      <w:pPr>
        <w:pStyle w:val="ListBullet"/>
      </w:pPr>
      <w:r>
        <w:rPr>
          <w:rFonts w:ascii="Aptos" w:hAnsi="Aptos" w:eastAsia="Microsoft JhengHei"/>
        </w:rPr>
        <w:t>檢查點：預設近 30 天；未來回憶可見；每次向前 30 天；資料去重；雲端／本機切換後不持續轉圈。</w:t>
      </w:r>
    </w:p>
    <w:p>
      <w:pPr>
        <w:pStyle w:val="Heading1"/>
      </w:pPr>
      <w:r>
        <w:t>10. 遊戲與題庫</w:t>
      </w:r>
    </w:p>
    <w:p>
      <w:pPr>
        <w:pStyle w:val="Heading3"/>
      </w:pPr>
      <w:r>
        <w:t>GAME-01 題庫來源</w:t>
      </w:r>
    </w:p>
    <w:p>
      <w:pPr>
        <w:pStyle w:val="ListBullet"/>
      </w:pPr>
      <w:r>
        <w:rPr>
          <w:rFonts w:ascii="Aptos" w:hAnsi="Aptos" w:eastAsia="Microsoft JhengHei"/>
        </w:rPr>
        <w:t>一般使用者預設管理者題庫，不顯示管理按鈕；選我的題庫後才顯示新增／管理。</w:t>
      </w:r>
    </w:p>
    <w:p>
      <w:pPr>
        <w:pStyle w:val="ListBullet"/>
      </w:pPr>
      <w:r>
        <w:rPr>
          <w:rFonts w:ascii="Aptos" w:hAnsi="Aptos" w:eastAsia="Microsoft JhengHei"/>
        </w:rPr>
        <w:t>管理者的「我的題庫」等同管理者題庫。</w:t>
      </w:r>
    </w:p>
    <w:p>
      <w:pPr>
        <w:pStyle w:val="Heading3"/>
      </w:pPr>
      <w:r>
        <w:t>GAME-02 新增與編輯</w:t>
      </w:r>
    </w:p>
    <w:p>
      <w:pPr>
        <w:pStyle w:val="ListBullet"/>
      </w:pPr>
      <w:r>
        <w:rPr>
          <w:rFonts w:ascii="Aptos" w:hAnsi="Aptos" w:eastAsia="Microsoft JhengHei"/>
        </w:rPr>
        <w:t>分類選單、管理者自建分類、日／韓合法分類數字、完整句子 hint、重複檢查。</w:t>
      </w:r>
    </w:p>
    <w:p>
      <w:pPr>
        <w:pStyle w:val="ListBullet"/>
      </w:pPr>
      <w:r>
        <w:rPr>
          <w:rFonts w:ascii="Aptos" w:hAnsi="Aptos" w:eastAsia="Microsoft JhengHei"/>
        </w:rPr>
        <w:t>檢查點：Grammar 不要求使用者輸入底線或箭頭；Speaking 與 builder 共用來源時輸入規則一致；多行欄位及分類選單無 overflow。</w:t>
      </w:r>
    </w:p>
    <w:p>
      <w:pPr>
        <w:pStyle w:val="Heading3"/>
      </w:pPr>
      <w:r>
        <w:t>GAME-03 題目狀態</w:t>
      </w:r>
    </w:p>
    <w:p>
      <w:pPr>
        <w:pStyle w:val="ListBullet"/>
      </w:pPr>
      <w:r>
        <w:rPr>
          <w:rFonts w:ascii="Aptos" w:hAnsi="Aptos" w:eastAsia="Microsoft JhengHei"/>
        </w:rPr>
        <w:t>檢查點：停用題不會被抽取，也不會成為錯誤選項；啟用後恢復；已有答題紀錄刪除失敗時顯示人類可理解說明。</w:t>
      </w:r>
    </w:p>
    <w:p>
      <w:pPr>
        <w:pStyle w:val="Heading3"/>
      </w:pPr>
      <w:r>
        <w:t>GAME-04 遊戲流程</w:t>
      </w:r>
    </w:p>
    <w:p>
      <w:pPr>
        <w:pStyle w:val="ListBullet"/>
      </w:pPr>
      <w:r>
        <w:rPr>
          <w:rFonts w:ascii="Aptos" w:hAnsi="Aptos" w:eastAsia="Microsoft JhengHei"/>
        </w:rPr>
        <w:t>檢查點：連續按鈕不重複計分／存檔；返回鍵與手勢要求確認；Mario -20 分時仍可用上一頁離開；maxQuestions 練習不儲存正式進度。</w:t>
      </w:r>
    </w:p>
    <w:p>
      <w:pPr>
        <w:pStyle w:val="Heading3"/>
      </w:pPr>
      <w:r>
        <w:t>GAME-05 時間</w:t>
      </w:r>
    </w:p>
    <w:p>
      <w:pPr>
        <w:pStyle w:val="ListBullet"/>
      </w:pPr>
      <w:r>
        <w:rPr>
          <w:rFonts w:ascii="Aptos" w:hAnsi="Aptos" w:eastAsia="Microsoft JhengHei"/>
        </w:rPr>
        <w:t>檢查點：所有遊戲 created_at 顯示同一裝置時區；不可只有 Translation 正確、其他遊戲差 8 小時。</w:t>
      </w:r>
    </w:p>
    <w:p>
      <w:pPr>
        <w:pStyle w:val="Heading1"/>
      </w:pPr>
      <w:r>
        <w:t>11. 股票（管理者）</w:t>
      </w:r>
    </w:p>
    <w:p>
      <w:pPr>
        <w:pStyle w:val="ListBullet"/>
      </w:pPr>
      <w:r>
        <w:rPr>
          <w:rFonts w:ascii="Aptos" w:hAnsi="Aptos" w:eastAsia="Microsoft JhengHei"/>
        </w:rPr>
        <w:t>背景最新資料更新中禁止選日期。</w:t>
      </w:r>
    </w:p>
    <w:p>
      <w:pPr>
        <w:pStyle w:val="ListBullet"/>
      </w:pPr>
      <w:r>
        <w:rPr>
          <w:rFonts w:ascii="Aptos" w:hAnsi="Aptos" w:eastAsia="Microsoft JhengHei"/>
        </w:rPr>
        <w:t>更新成功或失敗後可選歷史日期，但不可晚於資料庫最新日期。</w:t>
      </w:r>
    </w:p>
    <w:p>
      <w:pPr>
        <w:pStyle w:val="ListBullet"/>
      </w:pPr>
      <w:r>
        <w:rPr>
          <w:rFonts w:ascii="Aptos" w:hAnsi="Aptos" w:eastAsia="Microsoft JhengHei"/>
        </w:rPr>
        <w:t>選舊日期後不得被背景請求改回最新日期。</w:t>
      </w:r>
    </w:p>
    <w:p>
      <w:pPr>
        <w:pStyle w:val="ListBullet"/>
      </w:pPr>
      <w:r>
        <w:rPr>
          <w:rFonts w:ascii="Aptos" w:hAnsi="Aptos" w:eastAsia="Microsoft JhengHei"/>
        </w:rPr>
        <w:t xml:space="preserve">Mac API 關機時可回退至 Supabase；不存在的 </w:t>
      </w:r>
      <w:r>
        <w:rPr>
          <w:rFonts w:ascii="Cascadia Mono" w:hAnsi="Cascadia Mono" w:eastAsia="Microsoft JhengHei"/>
          <w:color w:val="2F5597"/>
          <w:sz w:val="18"/>
        </w:rPr>
        <w:t>stock_daily_price</w:t>
      </w:r>
      <w:r>
        <w:rPr>
          <w:rFonts w:ascii="Aptos" w:hAnsi="Aptos" w:eastAsia="Microsoft JhengHei"/>
        </w:rPr>
        <w:t xml:space="preserve"> 表應顯示可理解錯誤或使用實際表名。</w:t>
      </w:r>
    </w:p>
    <w:p>
      <w:pPr>
        <w:pStyle w:val="ListBullet"/>
      </w:pPr>
      <w:r>
        <w:rPr>
          <w:rFonts w:ascii="Aptos" w:hAnsi="Aptos" w:eastAsia="Microsoft JhengHei"/>
        </w:rPr>
        <w:t>載入失敗時提供重新選日期；抓最新按鈕不可誤標為所選日期重試。</w:t>
      </w:r>
    </w:p>
    <w:p>
      <w:pPr>
        <w:pStyle w:val="ListBullet"/>
      </w:pPr>
      <w:r>
        <w:rPr>
          <w:rFonts w:ascii="Aptos" w:hAnsi="Aptos" w:eastAsia="Microsoft JhengHei"/>
        </w:rPr>
        <w:t>批次寫入遇到 type＋date 或既定唯一鍵重複時忽略，不拋出整批失敗。</w:t>
      </w:r>
    </w:p>
    <w:p>
      <w:pPr>
        <w:pStyle w:val="Heading1"/>
      </w:pPr>
      <w:r>
        <w:t>12. UI、效能與生命週期</w:t>
      </w:r>
    </w:p>
    <w:p>
      <w:pPr>
        <w:pStyle w:val="ListBullet"/>
      </w:pPr>
      <w:r>
        <w:rPr>
          <w:rFonts w:ascii="Aptos" w:hAnsi="Aptos" w:eastAsia="Microsoft JhengHei"/>
        </w:rPr>
        <w:t>手機、平板、寬螢幕檢查 Text overflow、bottom overflow、Dialog 無尺寸及可點擊區域。</w:t>
      </w:r>
    </w:p>
    <w:p>
      <w:pPr>
        <w:pStyle w:val="ListBullet"/>
      </w:pPr>
      <w:r>
        <w:rPr>
          <w:rFonts w:ascii="Aptos" w:hAnsi="Aptos" w:eastAsia="Microsoft JhengHei"/>
        </w:rPr>
        <w:t>搜尋文字只在按搜尋後生效；清除 X 可用；分類變更依產品規則立即套用。</w:t>
      </w:r>
    </w:p>
    <w:p>
      <w:pPr>
        <w:pStyle w:val="ListBullet"/>
      </w:pPr>
      <w:r>
        <w:rPr>
          <w:rFonts w:ascii="Aptos" w:hAnsi="Aptos" w:eastAsia="Microsoft JhengHei"/>
        </w:rPr>
        <w:t>長清單使用分批／Lazy build；圖片只在進入可見範圍時解碼。</w:t>
      </w:r>
    </w:p>
    <w:p>
      <w:pPr>
        <w:pStyle w:val="ListBullet"/>
      </w:pPr>
      <w:r>
        <w:rPr>
          <w:rFonts w:ascii="Aptos" w:hAnsi="Aptos" w:eastAsia="Microsoft JhengHei"/>
        </w:rPr>
        <w:t>離開頁面後完成的 HTTP、timer、stream、controller 工作不得呼叫已 dispose 物件。</w:t>
      </w:r>
    </w:p>
    <w:p>
      <w:pPr>
        <w:pStyle w:val="ListBullet"/>
      </w:pPr>
      <w:r>
        <w:rPr>
          <w:rFonts w:ascii="Aptos" w:hAnsi="Aptos" w:eastAsia="Microsoft JhengHei"/>
        </w:rPr>
        <w:t>HttpClient 關閉後不再送出請求。</w:t>
      </w:r>
    </w:p>
    <w:p>
      <w:pPr>
        <w:pStyle w:val="ListBullet"/>
      </w:pPr>
      <w:r>
        <w:rPr>
          <w:rFonts w:ascii="Aptos" w:hAnsi="Aptos" w:eastAsia="Microsoft JhengHei"/>
        </w:rPr>
        <w:t>Loading、empty、error、retry／重新選擇等狀態均有明確畫面。</w:t>
      </w:r>
    </w:p>
    <w:p>
      <w:pPr>
        <w:pStyle w:val="ListBullet"/>
      </w:pPr>
      <w:r>
        <w:rPr>
          <w:rFonts w:ascii="Aptos" w:hAnsi="Aptos" w:eastAsia="Microsoft JhengHei"/>
        </w:rPr>
        <w:t>多國語系在 zh/en/ja/ko 均無 untranslated message，日期與單位不硬編碼。</w:t>
      </w:r>
    </w:p>
    <w:p>
      <w:pPr>
        <w:pStyle w:val="Heading1"/>
      </w:pPr>
      <w:r>
        <w:t>13. Supabase 安全驗收</w:t>
      </w:r>
    </w:p>
    <w:p>
      <w:pPr>
        <w:pStyle w:val="ListBullet"/>
      </w:pPr>
      <w:r>
        <w:rPr>
          <w:rFonts w:ascii="Aptos" w:hAnsi="Aptos" w:eastAsia="Microsoft JhengHei"/>
        </w:rPr>
        <w:t>所有 public table 啟用 RLS。</w:t>
      </w:r>
    </w:p>
    <w:p>
      <w:pPr>
        <w:pStyle w:val="ListBullet"/>
      </w:pPr>
      <w:r>
        <w:rPr>
          <w:rFonts w:ascii="Aptos" w:hAnsi="Aptos" w:eastAsia="Microsoft JhengHei"/>
        </w:rPr>
        <w:t>一般使用者只能讀寫自己的個人資料。</w:t>
      </w:r>
    </w:p>
    <w:p>
      <w:pPr>
        <w:pStyle w:val="ListBullet"/>
      </w:pPr>
      <w:r>
        <w:rPr>
          <w:rFonts w:ascii="Aptos" w:hAnsi="Aptos" w:eastAsia="Microsoft JhengHei"/>
        </w:rPr>
        <w:t>共享行事曆只能 SELECT 指定事件。</w:t>
      </w:r>
    </w:p>
    <w:p>
      <w:pPr>
        <w:pStyle w:val="ListBullet"/>
      </w:pPr>
      <w:r>
        <w:rPr>
          <w:rFonts w:ascii="Aptos" w:hAnsi="Aptos" w:eastAsia="Microsoft JhengHei"/>
        </w:rPr>
        <w:t>管理者資料與一般資料依政策正確隔離。</w:t>
      </w:r>
    </w:p>
    <w:p>
      <w:pPr>
        <w:pStyle w:val="ListBullet"/>
      </w:pPr>
      <w:r>
        <w:rPr>
          <w:rFonts w:ascii="Cascadia Mono" w:hAnsi="Cascadia Mono" w:eastAsia="Microsoft JhengHei"/>
          <w:color w:val="2F5597"/>
          <w:sz w:val="18"/>
        </w:rPr>
        <w:t>anon</w:t>
      </w:r>
      <w:r>
        <w:rPr>
          <w:rFonts w:ascii="Aptos" w:hAnsi="Aptos" w:eastAsia="Microsoft JhengHei"/>
        </w:rPr>
        <w:t xml:space="preserve"> 的 public table grants 及 RPC execute 均為 0（明確公開項目除外）。</w:t>
      </w:r>
    </w:p>
    <w:p>
      <w:pPr>
        <w:pStyle w:val="ListBullet"/>
      </w:pPr>
      <w:r>
        <w:rPr>
          <w:rFonts w:ascii="Cascadia Mono" w:hAnsi="Cascadia Mono" w:eastAsia="Microsoft JhengHei"/>
          <w:color w:val="2F5597"/>
          <w:sz w:val="18"/>
        </w:rPr>
        <w:t>SECURITY DEFINER</w:t>
      </w:r>
      <w:r>
        <w:rPr>
          <w:rFonts w:ascii="Aptos" w:hAnsi="Aptos" w:eastAsia="Microsoft JhengHei"/>
        </w:rPr>
        <w:t xml:space="preserve"> 函式固定空 search_path 並使用完整 schema。</w:t>
      </w:r>
    </w:p>
    <w:p>
      <w:pPr>
        <w:pStyle w:val="ListBullet"/>
      </w:pPr>
      <w:r>
        <w:rPr>
          <w:rFonts w:ascii="Aptos" w:hAnsi="Aptos" w:eastAsia="Microsoft JhengHei"/>
        </w:rPr>
        <w:t>股票表一般 authenticated 只有 SELECT，寫入由 service role 執行。</w:t>
      </w:r>
    </w:p>
    <w:p>
      <w:pPr>
        <w:pStyle w:val="ListBullet"/>
      </w:pPr>
      <w:r>
        <w:rPr>
          <w:rFonts w:ascii="Aptos" w:hAnsi="Aptos" w:eastAsia="Microsoft JhengHei"/>
        </w:rPr>
        <w:t>測試 orphan favorites、缺 owner_id、無效 country、重複唯一鍵及過期清理均為 0。</w:t>
      </w:r>
    </w:p>
    <w:p>
      <w:pPr>
        <w:pStyle w:val="Heading1"/>
      </w:pPr>
      <w:r>
        <w:t>14. 隱私、匯出與刪除驗收</w:t>
      </w:r>
    </w:p>
    <w:p>
      <w:pPr>
        <w:pStyle w:val="Heading3"/>
      </w:pPr>
      <w:r>
        <w:t>PRIV-01 權限與政策一致</w:t>
      </w:r>
    </w:p>
    <w:p>
      <w:pPr>
        <w:pStyle w:val="ListBullet"/>
      </w:pPr>
      <w:r>
        <w:rPr>
          <w:rFonts w:ascii="Aptos" w:hAnsi="Aptos" w:eastAsia="Microsoft JhengHei"/>
        </w:rPr>
        <w:t>比對 Android Manifest、iOS Info.plist、Web 行為與隱私權政策。</w:t>
      </w:r>
    </w:p>
    <w:p>
      <w:pPr>
        <w:pStyle w:val="ListBullet"/>
      </w:pPr>
      <w:r>
        <w:rPr>
          <w:rFonts w:ascii="Aptos" w:hAnsi="Aptos" w:eastAsia="Microsoft JhengHei"/>
        </w:rPr>
        <w:t>檢查點：通知／精確鬧鐘、麥克風／語音辨識、相片選擇用途描述一致；沒有宣稱或暗中要求裝置即時定位。</w:t>
      </w:r>
    </w:p>
    <w:p>
      <w:pPr>
        <w:pStyle w:val="Heading3"/>
      </w:pPr>
      <w:r>
        <w:t>PRIV-02 雲端 Excel 匯出</w:t>
      </w:r>
    </w:p>
    <w:p>
      <w:pPr>
        <w:pStyle w:val="ListBullet"/>
      </w:pPr>
      <w:r>
        <w:rPr>
          <w:rFonts w:ascii="Aptos" w:hAnsi="Aptos" w:eastAsia="Microsoft JhengHei"/>
        </w:rPr>
        <w:t>在雲端與本機各建立一筆可辨識的行事曆、回憶、記帳及積分資料。</w:t>
      </w:r>
    </w:p>
    <w:p>
      <w:pPr>
        <w:pStyle w:val="ListBullet"/>
      </w:pPr>
      <w:r>
        <w:rPr>
          <w:rFonts w:ascii="Aptos" w:hAnsi="Aptos" w:eastAsia="Microsoft JhengHei"/>
        </w:rPr>
        <w:t>使用雲端模式執行匯出。</w:t>
      </w:r>
    </w:p>
    <w:p>
      <w:pPr>
        <w:pStyle w:val="ListBullet"/>
      </w:pPr>
      <w:r>
        <w:rPr>
          <w:rFonts w:ascii="Aptos" w:hAnsi="Aptos" w:eastAsia="Microsoft JhengHei"/>
        </w:rPr>
        <w:t>檢查點：Excel 只包含雲端資料；不存在本機標記資料；只有行事曆、回憶走廊、記帳與積分頁籤；欄名、頁籤與分類值符合目前語系。</w:t>
      </w:r>
    </w:p>
    <w:p>
      <w:pPr>
        <w:pStyle w:val="Heading3"/>
      </w:pPr>
      <w:r>
        <w:t>PRIV-03 帳號刪除</w:t>
      </w:r>
    </w:p>
    <w:p>
      <w:pPr>
        <w:pStyle w:val="ListBullet"/>
      </w:pPr>
      <w:r>
        <w:rPr>
          <w:rFonts w:ascii="Aptos" w:hAnsi="Aptos" w:eastAsia="Microsoft JhengHei"/>
        </w:rPr>
        <w:t>先在雲端與本機各建立測試資料，再由使用者申請、管理者核准刪除。</w:t>
      </w:r>
    </w:p>
    <w:p>
      <w:pPr>
        <w:pStyle w:val="ListBullet"/>
      </w:pPr>
      <w:r>
        <w:rPr>
          <w:rFonts w:ascii="Aptos" w:hAnsi="Aptos" w:eastAsia="Microsoft JhengHei"/>
        </w:rPr>
        <w:t>檢查點：Authentication 與雲端個人資料刪除；舊 Session 在啟動、回前景或認證錯誤時返回登入頁；本機 IndexedDB／Sembast 不被伺服器遠端刪除，畫面有自行清理提醒。</w:t>
      </w:r>
    </w:p>
    <w:p>
      <w:pPr>
        <w:pStyle w:val="Heading3"/>
      </w:pPr>
      <w:r>
        <w:t>PRIV-04 保存期限與排程</w:t>
      </w:r>
    </w:p>
    <w:p>
      <w:pPr>
        <w:pStyle w:val="ListBullet"/>
      </w:pPr>
      <w:r>
        <w:rPr>
          <w:rFonts w:ascii="Aptos" w:hAnsi="Aptos" w:eastAsia="Microsoft JhengHei"/>
        </w:rPr>
        <w:t>建立超過 30 天的免費雲端答題紀錄、超過 1 年的 Plus 答題紀錄，以及超過 3 個月未活動的免費雲端帳號。</w:t>
      </w:r>
    </w:p>
    <w:p>
      <w:pPr>
        <w:pStyle w:val="ListBullet"/>
      </w:pPr>
      <w:r>
        <w:rPr>
          <w:rFonts w:ascii="Aptos" w:hAnsi="Aptos" w:eastAsia="Microsoft JhengHei"/>
        </w:rPr>
        <w:t>執行清理函式或 staging 排程。</w:t>
      </w:r>
    </w:p>
    <w:p>
      <w:pPr>
        <w:pStyle w:val="ListBullet"/>
      </w:pPr>
      <w:r>
        <w:rPr>
          <w:rFonts w:ascii="Aptos" w:hAnsi="Aptos" w:eastAsia="Microsoft JhengHei"/>
        </w:rPr>
        <w:t>檢查點：只刪符合條件資料；仍有效、管理者與近期資料保留；產生可追查的稽核結果。</w:t>
      </w:r>
    </w:p>
    <w:p>
      <w:pPr>
        <w:pStyle w:val="Heading1"/>
      </w:pPr>
      <w:r>
        <w:t>15. 上線前 Gate</w:t>
      </w:r>
    </w:p>
    <w:p>
      <w:pPr>
        <w:keepLines/>
      </w:pPr>
      <w:r>
        <w:rPr>
          <w:rFonts w:ascii="Aptos" w:hAnsi="Aptos" w:eastAsia="Microsoft JhengHei"/>
        </w:rPr>
        <w:t>以下全部完成才可發版：</w:t>
      </w:r>
    </w:p>
    <w:p>
      <w:pPr>
        <w:pStyle w:val="ListBullet"/>
      </w:pPr>
      <w:r>
        <w:rPr>
          <w:rFonts w:ascii="Aptos" w:hAnsi="Aptos" w:eastAsia="Microsoft JhengHei"/>
        </w:rPr>
        <w:t>[ ] Flutter analyze 通過。</w:t>
      </w:r>
    </w:p>
    <w:p>
      <w:pPr>
        <w:pStyle w:val="ListBullet"/>
      </w:pPr>
      <w:r>
        <w:rPr>
          <w:rFonts w:ascii="Aptos" w:hAnsi="Aptos" w:eastAsia="Microsoft JhengHei"/>
        </w:rPr>
        <w:t>[ ] Flutter 全部測試通過。</w:t>
      </w:r>
    </w:p>
    <w:p>
      <w:pPr>
        <w:pStyle w:val="ListBullet"/>
      </w:pPr>
      <w:r>
        <w:rPr>
          <w:rFonts w:ascii="Aptos" w:hAnsi="Aptos" w:eastAsia="Microsoft JhengHei"/>
        </w:rPr>
        <w:t>[ ] Python compile 與全部測試通過。</w:t>
      </w:r>
    </w:p>
    <w:p>
      <w:pPr>
        <w:pStyle w:val="ListBullet"/>
      </w:pPr>
      <w:r>
        <w:rPr>
          <w:rFonts w:ascii="Aptos" w:hAnsi="Aptos" w:eastAsia="Microsoft JhengHei"/>
        </w:rPr>
        <w:t>[ ] Supabase migration 已在正式環境執行並完成稽核查詢。</w:t>
      </w:r>
    </w:p>
    <w:p>
      <w:pPr>
        <w:pStyle w:val="ListBullet"/>
      </w:pPr>
      <w:r>
        <w:rPr>
          <w:rFonts w:ascii="Aptos" w:hAnsi="Aptos" w:eastAsia="Microsoft JhengHei"/>
        </w:rPr>
        <w:t>[ ] Web、Android、iOS 至少各完成一次核心 smoke test。</w:t>
      </w:r>
    </w:p>
    <w:p>
      <w:pPr>
        <w:pStyle w:val="ListBullet"/>
      </w:pPr>
      <w:r>
        <w:rPr>
          <w:rFonts w:ascii="Aptos" w:hAnsi="Aptos" w:eastAsia="Microsoft JhengHei"/>
        </w:rPr>
        <w:t>[ ] 登入、密碼重設及 Deep Link 通過。</w:t>
      </w:r>
    </w:p>
    <w:p>
      <w:pPr>
        <w:pStyle w:val="ListBullet"/>
      </w:pPr>
      <w:r>
        <w:rPr>
          <w:rFonts w:ascii="Aptos" w:hAnsi="Aptos" w:eastAsia="Microsoft JhengHei"/>
        </w:rPr>
        <w:t>[ ] 雲端／本機雙向搬移及超額整批失敗通過。</w:t>
      </w:r>
    </w:p>
    <w:p>
      <w:pPr>
        <w:pStyle w:val="ListBullet"/>
      </w:pPr>
      <w:r>
        <w:rPr>
          <w:rFonts w:ascii="Aptos" w:hAnsi="Aptos" w:eastAsia="Microsoft JhengHei"/>
        </w:rPr>
        <w:t>[ ] 免費、Plus、倍率、舊新版疊加與到期通過。</w:t>
      </w:r>
    </w:p>
    <w:p>
      <w:pPr>
        <w:pStyle w:val="ListBullet"/>
      </w:pPr>
      <w:r>
        <w:rPr>
          <w:rFonts w:ascii="Aptos" w:hAnsi="Aptos" w:eastAsia="Microsoft JhengHei"/>
        </w:rPr>
        <w:t>[ ] 行事曆分享與取消分享通過。</w:t>
      </w:r>
    </w:p>
    <w:p>
      <w:pPr>
        <w:pStyle w:val="ListBullet"/>
      </w:pPr>
      <w:r>
        <w:rPr>
          <w:rFonts w:ascii="Aptos" w:hAnsi="Aptos" w:eastAsia="Microsoft JhengHei"/>
        </w:rPr>
        <w:t>[ ] 推薦活動全來源失敗時不寫完成標記。</w:t>
      </w:r>
    </w:p>
    <w:p>
      <w:pPr>
        <w:pStyle w:val="ListBullet"/>
      </w:pPr>
      <w:r>
        <w:rPr>
          <w:rFonts w:ascii="Aptos" w:hAnsi="Aptos" w:eastAsia="Microsoft JhengHei"/>
        </w:rPr>
        <w:t>[ ] RLS／grant／RPC 權限稽核通過。</w:t>
      </w:r>
    </w:p>
    <w:p>
      <w:pPr>
        <w:pStyle w:val="ListBullet"/>
      </w:pPr>
      <w:r>
        <w:rPr>
          <w:rFonts w:ascii="Aptos" w:hAnsi="Aptos" w:eastAsia="Microsoft JhengHei"/>
        </w:rPr>
        <w:t>[ ] Android release 使用 upload key；iOS 使用正確 Team 與 bundle ID。</w:t>
      </w:r>
    </w:p>
    <w:p>
      <w:pPr>
        <w:pStyle w:val="ListBullet"/>
      </w:pPr>
      <w:r>
        <w:rPr>
          <w:rFonts w:ascii="Aptos" w:hAnsi="Aptos" w:eastAsia="Microsoft JhengHei"/>
        </w:rPr>
        <w:t>[ ] 正式環境沒有 service role、DB 密碼或簽章密碼出現在 App、log、Git 或建置產物。</w:t>
      </w:r>
    </w:p>
    <w:p>
      <w:pPr>
        <w:pStyle w:val="ListBullet"/>
      </w:pPr>
      <w:r>
        <w:rPr>
          <w:rFonts w:ascii="Aptos" w:hAnsi="Aptos" w:eastAsia="Microsoft JhengHei"/>
        </w:rPr>
        <w:t>[ ] 隱私權政策、服務條款、方案與付費說明版本一致。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JhengHei"/>
        <w:color w:val="595959"/>
        <w:sz w:val="17"/>
      </w:rPr>
      <w:t>Life Pilot 測試計畫與檢查點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Jheng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ptos" w:hAnsi="Aptos" w:eastAsia="Microsoft Jheng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259" w:right="259"/>
    </w:pPr>
    <w:rPr>
      <w:rFonts w:ascii="Cascadia Mono" w:hAnsi="Cascadia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Pilot 測試計畫、測試內容與檢查點</dc:title>
  <dc:subject>功能驗收、回歸測試、資料檢查與上線 Gate</dc:subject>
  <dc:creator>Life Pilot</dc:creator>
  <cp:keywords>Life Pilot, 操作說明, 技術文件, 測試計畫</cp:keywords>
  <dc:description>完整重寫版本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